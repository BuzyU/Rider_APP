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b/>
          <w:color w:val="0F172A"/>
          <w:sz w:val="42"/>
        </w:rPr>
        <w:t>RiderVoice: The Complete Architectural &amp; Structural Guide</w:t>
      </w:r>
    </w:p>
    <w:p>
      <w:pPr>
        <w:spacing w:after="100" w:before="0" w:line="276" w:lineRule="auto"/>
      </w:pPr>
      <w:r>
        <w:t xml:space="preserve">This document is designed as the definitive handbook for </w:t>
      </w:r>
      <w:r>
        <w:rPr>
          <w:b/>
        </w:rPr>
        <w:t>RiderVoice</w:t>
      </w:r>
      <w:r>
        <w:t xml:space="preserve">. It explains the </w:t>
      </w:r>
      <w:r>
        <w:rPr>
          <w:b/>
        </w:rPr>
        <w:t>Why</w:t>
      </w:r>
      <w:r>
        <w:t xml:space="preserve">, </w:t>
      </w:r>
      <w:r>
        <w:rPr>
          <w:b/>
        </w:rPr>
        <w:t>What</w:t>
      </w:r>
      <w:r>
        <w:t xml:space="preserve">, and </w:t>
      </w:r>
      <w:r>
        <w:rPr>
          <w:b/>
        </w:rPr>
        <w:t>How</w:t>
      </w:r>
      <w:r>
        <w:t xml:space="preserve"> of every layer, subsystem, and file in the repository so that you can explain it to any newcomer, engineer, or stakeholder.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Table of Contents</w:t>
      </w:r>
    </w:p>
    <w:p>
      <w:pPr>
        <w:pStyle w:val="ListNumber"/>
        <w:spacing w:before="20" w:after="40" w:line="276" w:lineRule="auto"/>
      </w:pPr>
      <w:r>
        <w:t>[The "Why": The Problem RiderVoice Solves](#1-the-why-the-problem-ridervoice-solves)</w:t>
      </w:r>
    </w:p>
    <w:p>
      <w:pPr>
        <w:pStyle w:val="ListNumber"/>
        <w:spacing w:before="20" w:after="40" w:line="276" w:lineRule="auto"/>
      </w:pPr>
      <w:r>
        <w:t>[The "What": High-Level System Architecture](#2-the-what-high-level-system-architecture)</w:t>
      </w:r>
    </w:p>
    <w:p>
      <w:pPr>
        <w:pStyle w:val="ListNumber"/>
        <w:spacing w:before="20" w:after="40" w:line="276" w:lineRule="auto"/>
      </w:pPr>
      <w:r>
        <w:t>[The "How": Deep Dive into the Core Technical Engines](#3-the-how-deep-dive-into-the-core-technical-engines)</w:t>
      </w:r>
    </w:p>
    <w:p>
      <w:pPr>
        <w:pStyle w:val="ListBullet"/>
        <w:spacing w:before="20" w:after="40" w:line="276" w:lineRule="auto"/>
        <w:ind w:left="720"/>
      </w:pPr>
      <w:r>
        <w:t>[3.1 Voice &amp; Audio Pipeline (WebRTC + VOX + PTT)](#31-voice--audio-pipeline-webrtc--vox--ptt)</w:t>
      </w:r>
    </w:p>
    <w:p>
      <w:pPr>
        <w:pStyle w:val="ListBullet"/>
        <w:spacing w:before="20" w:after="40" w:line="276" w:lineRule="auto"/>
        <w:ind w:left="720"/>
      </w:pPr>
      <w:r>
        <w:t>[3.2 Foreground Services &amp; Battery Management](#32-foreground-services--battery-management)</w:t>
      </w:r>
    </w:p>
    <w:p>
      <w:pPr>
        <w:pStyle w:val="ListBullet"/>
        <w:spacing w:before="20" w:after="40" w:line="276" w:lineRule="auto"/>
        <w:ind w:left="720"/>
      </w:pPr>
      <w:r>
        <w:t>[3.3 Navigation &amp; Offline Radar Engine](#33-navigation--offline-radar-engine)</w:t>
      </w:r>
    </w:p>
    <w:p>
      <w:pPr>
        <w:pStyle w:val="ListBullet"/>
        <w:spacing w:before="20" w:after="40" w:line="276" w:lineRule="auto"/>
        <w:ind w:left="720"/>
      </w:pPr>
      <w:r>
        <w:t>[3.4 Security, Auth &amp; Self-Healing Storage](#34-security-auth--self-healing-storage)</w:t>
      </w:r>
    </w:p>
    <w:p>
      <w:pPr>
        <w:pStyle w:val="ListBullet"/>
        <w:spacing w:before="20" w:after="40" w:line="276" w:lineRule="auto"/>
        <w:ind w:left="720"/>
      </w:pPr>
      <w:r>
        <w:t>[3.5 Regional SOS Emergency Dispatch](#35-regional-sos-emergency-dispatch)</w:t>
      </w:r>
    </w:p>
    <w:p>
      <w:pPr>
        <w:pStyle w:val="ListBullet"/>
        <w:spacing w:before="20" w:after="40" w:line="276" w:lineRule="auto"/>
        <w:ind w:left="720"/>
      </w:pPr>
      <w:r>
        <w:t>[3.6 Loop-Proof In-App OTA Updater](#36-loop-proof-in-app-ota-updater)</w:t>
      </w:r>
    </w:p>
    <w:p>
      <w:pPr>
        <w:pStyle w:val="ListNumber"/>
        <w:spacing w:before="20" w:after="40" w:line="276" w:lineRule="auto"/>
      </w:pPr>
      <w:r>
        <w:t>[Complete Repository &amp; File Structure Map](#4-complete-repository--file-structure-map)</w:t>
      </w:r>
    </w:p>
    <w:p>
      <w:pPr>
        <w:pStyle w:val="ListBullet"/>
        <w:spacing w:before="20" w:after="40" w:line="276" w:lineRule="auto"/>
        <w:ind w:left="720"/>
      </w:pPr>
      <w:r>
        <w:t>[4.1 Root Directory &amp; Configuration](#41-root-directory--configuration)</w:t>
      </w:r>
    </w:p>
    <w:p>
      <w:pPr>
        <w:pStyle w:val="ListBullet"/>
        <w:spacing w:before="20" w:after="40" w:line="276" w:lineRule="auto"/>
        <w:ind w:left="720"/>
      </w:pPr>
      <w:r>
        <w:t>[4.2 CI/CD Automation (.github/workflows/)](#42-cicd-automation-githubworkflows)</w:t>
      </w:r>
    </w:p>
    <w:p>
      <w:pPr>
        <w:pStyle w:val="ListBullet"/>
        <w:spacing w:before="20" w:after="40" w:line="276" w:lineRule="auto"/>
        <w:ind w:left="720"/>
      </w:pPr>
      <w:r>
        <w:t>[4.3 Android Client (mobile-app/)](#43-android-client-mobile-app)</w:t>
      </w:r>
    </w:p>
    <w:p>
      <w:pPr>
        <w:pStyle w:val="ListBullet"/>
        <w:spacing w:before="20" w:after="40" w:line="276" w:lineRule="auto"/>
        <w:ind w:left="720"/>
      </w:pPr>
      <w:r>
        <w:t>[4.4 Backend API Service (backend/)](#44-backend-api-service-backend)</w:t>
      </w:r>
    </w:p>
    <w:p>
      <w:pPr>
        <w:pStyle w:val="ListBullet"/>
        <w:spacing w:before="20" w:after="40" w:line="276" w:lineRule="auto"/>
        <w:ind w:left="720"/>
      </w:pPr>
      <w:r>
        <w:t>[4.5 Voice Media Server (livekit-server/)](#45-voice-media-server-livekit-server)</w:t>
      </w:r>
    </w:p>
    <w:p>
      <w:pPr>
        <w:pStyle w:val="ListBullet"/>
        <w:spacing w:before="20" w:after="40" w:line="276" w:lineRule="auto"/>
        <w:ind w:left="720"/>
      </w:pPr>
      <w:r>
        <w:t>[4.6 Web App &amp; Admin Dashboard (web-app/)](#46-web-app--admin-dashboard-web-app)</w:t>
      </w:r>
    </w:p>
    <w:p>
      <w:pPr>
        <w:pStyle w:val="ListNumber"/>
        <w:spacing w:before="20" w:after="40" w:line="276" w:lineRule="auto"/>
      </w:pPr>
      <w:r>
        <w:t>[End-to-End Lifecycle Walkthrough (Rider Journey)](#5-end-to-end-lifecycle-walkthrough-rider-journey)</w:t>
      </w:r>
    </w:p>
    <w:p>
      <w:pPr>
        <w:pStyle w:val="ListNumber"/>
        <w:spacing w:before="20" w:after="40" w:line="276" w:lineRule="auto"/>
      </w:pPr>
      <w:r>
        <w:t>[Summary Checklist for Newcomers](#summary-checklist-for-newcomers)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1. The "Why": The Problem RiderVoice Solves</w:t>
      </w:r>
    </w:p>
    <w:p>
      <w:pPr>
        <w:spacing w:before="200" w:after="80"/>
      </w:pPr>
      <w:r>
        <w:rPr>
          <w:b/>
          <w:color w:val="0369A1"/>
          <w:sz w:val="25"/>
        </w:rPr>
        <w:t>The Real-World Physics of Motorcycling</w:t>
      </w:r>
    </w:p>
    <w:p>
      <w:pPr>
        <w:spacing w:after="100" w:before="0" w:line="276" w:lineRule="auto"/>
      </w:pPr>
      <w:r>
        <w:t>Motorcycling presents severe technological challenges that ordinary consumer smartphone apps cannot handle:</w:t>
      </w:r>
    </w:p>
    <w:p>
      <w:pPr>
        <w:pStyle w:val="ListNumber"/>
        <w:spacing w:before="20" w:after="40" w:line="276" w:lineRule="auto"/>
      </w:pPr>
      <w:r>
        <w:rPr>
          <w:b/>
        </w:rPr>
        <w:t>Wind Noise &amp; Extreme Acoustic Turbulence:</w:t>
      </w:r>
    </w:p>
    <w:p>
      <w:pPr>
        <w:pStyle w:val="ListBullet"/>
        <w:spacing w:before="20" w:after="40" w:line="276" w:lineRule="auto"/>
        <w:ind w:left="720"/>
      </w:pPr>
      <w:r>
        <w:t xml:space="preserve">At highway speeds (80–130 km/h), helmet ambient noise levels reach </w:t>
      </w:r>
      <w:r>
        <w:rPr>
          <w:b/>
        </w:rPr>
        <w:t>90 to 105 dB SPL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Standard consumer VoIP apps (Discord, WhatsApp, phone calls) operate in full-duplex mode: they keep the microphone permanently hot, broadcasting continuous wind roaring to everyone in the group, drowning out human speech, and draining cellular data.</w:t>
      </w:r>
    </w:p>
    <w:p>
      <w:pPr>
        <w:pStyle w:val="ListNumber"/>
        <w:spacing w:before="20" w:after="40" w:line="276" w:lineRule="auto"/>
      </w:pPr>
      <w:r>
        <w:rPr>
          <w:b/>
        </w:rPr>
        <w:t>Physical Constraints &amp; Safety:</w:t>
      </w:r>
    </w:p>
    <w:p>
      <w:pPr>
        <w:pStyle w:val="ListBullet"/>
        <w:spacing w:before="20" w:after="40" w:line="276" w:lineRule="auto"/>
        <w:ind w:left="720"/>
      </w:pPr>
      <w:r>
        <w:t>Riders wear thick leather or Kevlar gloves. They cannot look down at a phone mount or tap capacitive touchscreens while cornering or riding at speed.</w:t>
      </w:r>
    </w:p>
    <w:p>
      <w:pPr>
        <w:pStyle w:val="ListBullet"/>
        <w:spacing w:before="20" w:after="40" w:line="276" w:lineRule="auto"/>
        <w:ind w:left="720"/>
      </w:pPr>
      <w:r>
        <w:t>Traditional voice apps require tapping buttons on screens or fiddling with UI menus to talk.</w:t>
      </w:r>
    </w:p>
    <w:p>
      <w:pPr>
        <w:pStyle w:val="ListNumber"/>
        <w:spacing w:before="20" w:after="40" w:line="276" w:lineRule="auto"/>
      </w:pPr>
      <w:r>
        <w:rPr>
          <w:b/>
        </w:rPr>
        <w:t>Severe Flaws in Existing Solutions: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Bluetooth Helmet Intercoms (Sena, Cardo, Midland):</w:t>
      </w:r>
    </w:p>
    <w:p>
      <w:pPr>
        <w:pStyle w:val="ListBullet"/>
        <w:spacing w:before="20" w:after="40" w:line="276" w:lineRule="auto"/>
        <w:ind w:left="1080"/>
      </w:pPr>
      <w:r>
        <w:rPr>
          <w:i/>
        </w:rPr>
        <w:t>Range limitation:</w:t>
      </w:r>
      <w:r>
        <w:t xml:space="preserve"> Rely on local radio frequencies (Bluetooth/DMC Mesh) with a real-world range of 0.5 to 1.2 km line-of-sight. When riders separate around mountain bends, behind hills, or in dense city traffic, connection is immediately severed.</w:t>
      </w:r>
    </w:p>
    <w:p>
      <w:pPr>
        <w:pStyle w:val="ListBullet"/>
        <w:spacing w:before="20" w:after="40" w:line="276" w:lineRule="auto"/>
        <w:ind w:left="1080"/>
      </w:pPr>
      <w:r>
        <w:rPr>
          <w:i/>
        </w:rPr>
        <w:t>Proprietary Lock-in:</w:t>
      </w:r>
      <w:r>
        <w:t xml:space="preserve"> A Sena user cannot seamlessly mesh with a Cardo or Lexin user without clumsy Bluetooth universal pairing bridges that degrade audio quality.</w:t>
      </w:r>
    </w:p>
    <w:p>
      <w:pPr>
        <w:pStyle w:val="ListBullet"/>
        <w:spacing w:before="20" w:after="40" w:line="276" w:lineRule="auto"/>
        <w:ind w:left="1080"/>
      </w:pPr>
      <w:r>
        <w:rPr>
          <w:i/>
        </w:rPr>
        <w:t>High Cost:</w:t>
      </w:r>
      <w:r>
        <w:t xml:space="preserve"> Hardware units cost $300 to $500 per helmet.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Discord / WhatsApp / Cellular Calls:</w:t>
      </w:r>
    </w:p>
    <w:p>
      <w:pPr>
        <w:pStyle w:val="ListBullet"/>
        <w:spacing w:before="20" w:after="40" w:line="276" w:lineRule="auto"/>
        <w:ind w:left="1080"/>
      </w:pPr>
      <w:r>
        <w:rPr>
          <w:i/>
        </w:rPr>
        <w:t>Lack of PTT/VOX:</w:t>
      </w:r>
      <w:r>
        <w:t xml:space="preserve"> Open-mic broadcasts engine and wind roar.</w:t>
      </w:r>
    </w:p>
    <w:p>
      <w:pPr>
        <w:pStyle w:val="ListBullet"/>
        <w:spacing w:before="20" w:after="40" w:line="276" w:lineRule="auto"/>
        <w:ind w:left="1080"/>
      </w:pPr>
      <w:r>
        <w:rPr>
          <w:i/>
        </w:rPr>
        <w:t>No Convoy Context:</w:t>
      </w:r>
      <w:r>
        <w:t xml:space="preserve"> Zero live radar, no distance telemetry, no lost-rider tracking, and no group emergency routing.</w:t>
      </w:r>
    </w:p>
    <w:p>
      <w:pPr>
        <w:pStyle w:val="ListBullet"/>
        <w:spacing w:before="20" w:after="40" w:line="276" w:lineRule="auto"/>
        <w:ind w:left="1080"/>
      </w:pPr>
      <w:r>
        <w:rPr>
          <w:i/>
        </w:rPr>
        <w:t>Aggressive Android Battery Killer Kills:</w:t>
      </w:r>
      <w:r>
        <w:t xml:space="preserve"> Standard apps get put to sleep by aggressive OEM power managers (Samsung, Xiaomi, OnePlus) when the screen is off for more than 10 minutes.</w:t>
      </w:r>
    </w:p>
    <w:p>
      <w:pPr>
        <w:spacing w:before="200" w:after="80"/>
      </w:pPr>
      <w:r>
        <w:rPr>
          <w:b/>
          <w:color w:val="0369A1"/>
          <w:sz w:val="25"/>
        </w:rPr>
        <w:t>The RiderVoice Solution</w:t>
      </w:r>
    </w:p>
    <w:p>
      <w:pPr>
        <w:spacing w:after="100" w:before="0" w:line="276" w:lineRule="auto"/>
      </w:pPr>
      <w:r>
        <w:rPr>
          <w:b/>
        </w:rPr>
        <w:t>RiderVoice</w:t>
      </w:r>
      <w:r>
        <w:t xml:space="preserve"> bridges smartphones, Bluetooth helmet headsets, cellular networks, and WebRTC:</w:t>
      </w:r>
    </w:p>
    <w:p>
      <w:pPr>
        <w:pStyle w:val="ListBullet"/>
        <w:spacing w:before="20" w:after="40" w:line="276" w:lineRule="auto"/>
      </w:pPr>
      <w:r>
        <w:rPr>
          <w:b/>
        </w:rPr>
        <w:t>Unlimited Range:</w:t>
      </w:r>
      <w:r>
        <w:t xml:space="preserve"> Connects riders over 4G/5G cellular via a central low-latency WebRTC Selective Forwarding Unit (SFU). As long as riders have cellular signal, range is infinite.</w:t>
      </w:r>
    </w:p>
    <w:p>
      <w:pPr>
        <w:pStyle w:val="ListBullet"/>
        <w:spacing w:before="20" w:after="40" w:line="276" w:lineRule="auto"/>
      </w:pPr>
      <w:r>
        <w:rPr>
          <w:b/>
        </w:rPr>
        <w:t>Smart Hands-Free VOX &amp; Hardware PTT:</w:t>
      </w:r>
      <w:r>
        <w:t xml:space="preserve"> An intelligent Voice Activity Detection (VAD) engine with a 300Hz high-pass filter that ignores engine rumble and highway wind roar, opening only on human vocal cord frequencies and holding open for 900 ms before cleanly cutting off.</w:t>
      </w:r>
    </w:p>
    <w:p>
      <w:pPr>
        <w:pStyle w:val="ListBullet"/>
        <w:spacing w:before="20" w:after="40" w:line="276" w:lineRule="auto"/>
      </w:pPr>
      <w:r>
        <w:rPr>
          <w:b/>
        </w:rPr>
        <w:t>Tactical Convoy Radar:</w:t>
      </w:r>
      <w:r>
        <w:t xml:space="preserve"> An offline-capable 360° radar canvas that displays the distance, bearing, and speed of every convoy member without relying on heavy satellite maps.</w:t>
      </w:r>
    </w:p>
    <w:p>
      <w:pPr>
        <w:pStyle w:val="ListBullet"/>
        <w:spacing w:before="20" w:after="40" w:line="276" w:lineRule="auto"/>
      </w:pPr>
      <w:r>
        <w:rPr>
          <w:b/>
        </w:rPr>
        <w:t>Dynamic Regional SOS:</w:t>
      </w:r>
      <w:r>
        <w:t xml:space="preserve"> Instant emergency distress dispatch that resolves whether the rider is in the US (911), Europe/India (112), UK (999), or Australia (000) using SIM and network ISO codes.</w:t>
      </w:r>
    </w:p>
    <w:p>
      <w:pPr>
        <w:pStyle w:val="ListBullet"/>
        <w:spacing w:before="20" w:after="40" w:line="276" w:lineRule="auto"/>
      </w:pPr>
      <w:r>
        <w:rPr>
          <w:b/>
        </w:rPr>
        <w:t>Zero-Friction In-App Updates:</w:t>
      </w:r>
      <w:r>
        <w:t xml:space="preserve"> A self-healing OTA update system allowing riders to update the APK on the road without Google Play Store friction.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2. The "What": High-Level System Architecture</w:t>
      </w:r>
    </w:p>
    <w:p>
      <w:pPr>
        <w:spacing w:after="100" w:before="0" w:line="276" w:lineRule="auto"/>
      </w:pPr>
      <w:r>
        <w:t>RiderVoice consists of four core interacting tiers: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ffe1c86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1: High-Level System Architecture &amp; Cross-Tier Communication</w:t>
      </w:r>
    </w:p>
    <w:p>
      <w:pPr>
        <w:spacing w:before="200" w:after="80"/>
      </w:pPr>
      <w:r>
        <w:rPr>
          <w:b/>
          <w:color w:val="0369A1"/>
          <w:sz w:val="25"/>
        </w:rPr>
        <w:t>The 4 Core Subsystems</w:t>
      </w:r>
    </w:p>
    <w:p>
      <w:pPr>
        <w:pStyle w:val="ListNumber"/>
        <w:spacing w:before="20" w:after="40" w:line="276" w:lineRule="auto"/>
      </w:pPr>
      <w:r>
        <w:rPr>
          <w:b/>
        </w:rPr>
        <w:t>Android Client (`mobile-app/`):</w:t>
      </w:r>
    </w:p>
    <w:p>
      <w:pPr>
        <w:pStyle w:val="ListBullet"/>
        <w:spacing w:before="20" w:after="40" w:line="276" w:lineRule="auto"/>
        <w:ind w:left="720"/>
      </w:pPr>
      <w:r>
        <w:t xml:space="preserve">Built with </w:t>
      </w:r>
      <w:r>
        <w:rPr>
          <w:b/>
        </w:rPr>
        <w:t>Kotlin</w:t>
      </w:r>
      <w:r>
        <w:t xml:space="preserve">, </w:t>
      </w:r>
      <w:r>
        <w:rPr>
          <w:b/>
        </w:rPr>
        <w:t>Jetpack Compose</w:t>
      </w:r>
      <w:r>
        <w:t xml:space="preserve">, </w:t>
      </w:r>
      <w:r>
        <w:rPr>
          <w:b/>
        </w:rPr>
        <w:t>Hilt (Dependency Injection)</w:t>
      </w:r>
      <w:r>
        <w:t xml:space="preserve">, </w:t>
      </w:r>
      <w:r>
        <w:rPr>
          <w:b/>
        </w:rPr>
        <w:t>Coroutines &amp; Flows</w:t>
      </w:r>
      <w:r>
        <w:t xml:space="preserve">, </w:t>
      </w:r>
      <w:r>
        <w:rPr>
          <w:b/>
        </w:rPr>
        <w:t>Room Local Database</w:t>
      </w:r>
      <w:r>
        <w:t xml:space="preserve">, </w:t>
      </w:r>
      <w:r>
        <w:rPr>
          <w:b/>
        </w:rPr>
        <w:t>Mapbox Maps SDK</w:t>
      </w:r>
      <w:r>
        <w:t xml:space="preserve">, and the </w:t>
      </w:r>
      <w:r>
        <w:rPr>
          <w:b/>
        </w:rPr>
        <w:t>LiveKit Android WebRTC SDK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Runs a dedicated Android Foreground Service with an acquire-capped </w:t>
      </w:r>
      <w:r>
        <w:rPr>
          <w:rFonts w:ascii="Consolas" w:hAnsi="Consolas"/>
          <w:color w:val="B91C1C"/>
          <w:sz w:val="19"/>
        </w:rPr>
        <w:t>PARTIAL_WAKE_LOCK</w:t>
      </w:r>
      <w:r>
        <w:t xml:space="preserve"> to keep the audio stream and GPS active while the screen is locked inside a pocket or tank bag.</w:t>
      </w:r>
    </w:p>
    <w:p>
      <w:pPr>
        <w:pStyle w:val="ListNumber"/>
        <w:spacing w:before="20" w:after="40" w:line="276" w:lineRule="auto"/>
      </w:pPr>
      <w:r>
        <w:rPr>
          <w:b/>
        </w:rPr>
        <w:t>Backend API (`backend/`):</w:t>
      </w:r>
    </w:p>
    <w:p>
      <w:pPr>
        <w:pStyle w:val="ListBullet"/>
        <w:spacing w:before="20" w:after="40" w:line="276" w:lineRule="auto"/>
        <w:ind w:left="720"/>
      </w:pPr>
      <w:r>
        <w:t xml:space="preserve">Built with </w:t>
      </w:r>
      <w:r>
        <w:rPr>
          <w:b/>
        </w:rPr>
        <w:t>Node.js</w:t>
      </w:r>
      <w:r>
        <w:t xml:space="preserve">, </w:t>
      </w:r>
      <w:r>
        <w:rPr>
          <w:b/>
        </w:rPr>
        <w:t>Express</w:t>
      </w:r>
      <w:r>
        <w:t xml:space="preserve">, </w:t>
      </w:r>
      <w:r>
        <w:rPr>
          <w:b/>
        </w:rPr>
        <w:t>Prisma ORM</w:t>
      </w:r>
      <w:r>
        <w:t xml:space="preserve">, and </w:t>
      </w:r>
      <w:r>
        <w:rPr>
          <w:b/>
        </w:rPr>
        <w:t>Firebase Admin SDK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Deployed on </w:t>
      </w:r>
      <w:r>
        <w:rPr>
          <w:b/>
        </w:rPr>
        <w:t>Render.com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Serves as the identity, authorization, convoy matchmaking, and LiveKit cryptographic token minting authority.</w:t>
      </w:r>
    </w:p>
    <w:p>
      <w:pPr>
        <w:pStyle w:val="ListNumber"/>
        <w:spacing w:before="20" w:after="40" w:line="276" w:lineRule="auto"/>
      </w:pPr>
      <w:r>
        <w:rPr>
          <w:b/>
        </w:rPr>
        <w:t>Voice SFU Media Server (`livekit-server/`):</w:t>
      </w:r>
    </w:p>
    <w:p>
      <w:pPr>
        <w:pStyle w:val="ListBullet"/>
        <w:spacing w:before="20" w:after="40" w:line="276" w:lineRule="auto"/>
        <w:ind w:left="720"/>
      </w:pPr>
      <w:r>
        <w:t>High-performance WebRTC Selective Forwarding Unit (SFU) written in Go.</w:t>
      </w:r>
    </w:p>
    <w:p>
      <w:pPr>
        <w:pStyle w:val="ListBullet"/>
        <w:spacing w:before="20" w:after="40" w:line="276" w:lineRule="auto"/>
        <w:ind w:left="720"/>
      </w:pPr>
      <w:r>
        <w:t>Forwards Opus voice packets directly between convoy participants with sub-150ms glass-to-glass latency without mixing audio tracks on the server.</w:t>
      </w:r>
    </w:p>
    <w:p>
      <w:pPr>
        <w:pStyle w:val="ListNumber"/>
        <w:spacing w:before="20" w:after="40" w:line="276" w:lineRule="auto"/>
      </w:pPr>
      <w:r>
        <w:rPr>
          <w:b/>
        </w:rPr>
        <w:t>Web App &amp; Admin Console (`web-app/`):</w:t>
      </w:r>
    </w:p>
    <w:p>
      <w:pPr>
        <w:pStyle w:val="ListBullet"/>
        <w:spacing w:before="20" w:after="40" w:line="276" w:lineRule="auto"/>
        <w:ind w:left="720"/>
      </w:pPr>
      <w:r>
        <w:t xml:space="preserve">Built with </w:t>
      </w:r>
      <w:r>
        <w:rPr>
          <w:b/>
        </w:rPr>
        <w:t>Next.js 14 (App Router)</w:t>
      </w:r>
      <w:r>
        <w:t xml:space="preserve">, </w:t>
      </w:r>
      <w:r>
        <w:rPr>
          <w:b/>
        </w:rPr>
        <w:t>TypeScript</w:t>
      </w:r>
      <w:r>
        <w:t xml:space="preserve">, and </w:t>
      </w:r>
      <w:r>
        <w:rPr>
          <w:b/>
        </w:rPr>
        <w:t>Tailwind CSS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Deployed on </w:t>
      </w:r>
      <w:r>
        <w:rPr>
          <w:b/>
        </w:rPr>
        <w:t>Vercel</w:t>
      </w:r>
      <w:r>
        <w:t>. Provides the public marketing landing page, early-access waitlist, and an operational dashboard for convoy tracking and user management.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3. The "How": Deep Dive into the Core Technical Engines</w:t>
      </w:r>
    </w:p>
    <w:p>
      <w:pPr>
        <w:spacing w:before="200" w:after="80"/>
      </w:pPr>
      <w:r>
        <w:rPr>
          <w:b/>
          <w:color w:val="0369A1"/>
          <w:sz w:val="25"/>
        </w:rPr>
        <w:t>3.1 Voice &amp; Audio Pipeline (WebRTC + VOX + PTT)</w:t>
      </w:r>
    </w:p>
    <w:p>
      <w:pPr>
        <w:spacing w:after="100" w:before="0" w:line="276" w:lineRule="auto"/>
      </w:pPr>
      <w:r>
        <w:t>The voice pipeline is the most critical subsystem in RiderVoice. It balances low latency, noise rejection, and Android Audio HAL stability.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55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f9ece5b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2: Voice &amp; Audio Pipeline Routing (Hardware -&gt; Routing -&gt; VOX/PTT -&gt; WebRTC)</w:t>
      </w:r>
    </w:p>
    <w:p>
      <w:pPr>
        <w:spacing w:before="160" w:after="60"/>
      </w:pPr>
      <w:r>
        <w:rPr>
          <w:b/>
          <w:color w:val="334155"/>
          <w:sz w:val="22"/>
        </w:rPr>
        <w:t>Why it's designed this way:</w:t>
      </w:r>
    </w:p>
    <w:p>
      <w:pPr>
        <w:spacing w:after="100" w:before="0" w:line="276" w:lineRule="auto"/>
      </w:pPr>
      <w:r>
        <w:t xml:space="preserve">On Android, having two independent audio recording loops (e.g., one </w:t>
      </w:r>
      <w:r>
        <w:rPr>
          <w:rFonts w:ascii="Consolas" w:hAnsi="Consolas"/>
          <w:color w:val="B42828"/>
          <w:sz w:val="19"/>
        </w:rPr>
        <w:t>AudioRecord</w:t>
      </w:r>
      <w:r>
        <w:t xml:space="preserve"> for silence monitoring and WebRTC's own Audio Device Module for transmitting) accessing the same microphone hardware simultaneously creates a </w:t>
      </w:r>
      <w:r>
        <w:rPr>
          <w:b/>
        </w:rPr>
        <w:t>Hardware Abstraction Layer (HAL) resource contention crash</w:t>
      </w:r>
      <w:r>
        <w:t>.</w:t>
      </w:r>
    </w:p>
    <w:p>
      <w:pPr>
        <w:spacing w:after="100" w:before="0" w:line="276" w:lineRule="auto"/>
      </w:pPr>
      <w:r>
        <w:t xml:space="preserve">Furthermore, once transmission starts, local </w:t>
      </w:r>
      <w:r>
        <w:rPr>
          <w:rFonts w:ascii="Consolas" w:hAnsi="Consolas"/>
          <w:color w:val="B42828"/>
          <w:sz w:val="19"/>
        </w:rPr>
        <w:t>AudioRecord</w:t>
      </w:r>
      <w:r>
        <w:t xml:space="preserve"> capture must stop so WebRTC can own the microphone.</w:t>
      </w:r>
    </w:p>
    <w:p>
      <w:pPr>
        <w:spacing w:before="160" w:after="60"/>
      </w:pPr>
      <w:r>
        <w:rPr>
          <w:b/>
          <w:color w:val="334155"/>
          <w:sz w:val="22"/>
        </w:rPr>
        <w:t>How it works step-by-step:</w:t>
      </w:r>
    </w:p>
    <w:p>
      <w:pPr>
        <w:pStyle w:val="ListNumber"/>
        <w:spacing w:before="20" w:after="40" w:line="276" w:lineRule="auto"/>
      </w:pPr>
      <w:r>
        <w:rPr>
          <w:b/>
        </w:rPr>
        <w:t>Idle State (Monitoring Silence):</w:t>
      </w:r>
    </w:p>
    <w:p>
      <w:pPr>
        <w:pStyle w:val="ListBullet"/>
        <w:spacing w:before="20" w:after="40" w:line="276" w:lineRule="auto"/>
        <w:ind w:left="720"/>
      </w:pPr>
      <w:r>
        <w:t xml:space="preserve">[LiveKitManager.kt](file:///c:/Users/umerz/OneDrive/Desktop/Rider_APP-main/Rider_APP-main/mobile-app/app/src/main/java/com/ridervoice/network/LiveKitManager.kt) publishes an audio track once upon room entry, but immediately sets </w:t>
      </w:r>
      <w:r>
        <w:rPr>
          <w:rFonts w:ascii="Consolas" w:hAnsi="Consolas"/>
          <w:color w:val="B91C1C"/>
          <w:sz w:val="19"/>
        </w:rPr>
        <w:t>track.setEnabled(false)</w:t>
      </w:r>
      <w:r>
        <w:t xml:space="preserve"> (muted).</w:t>
      </w:r>
    </w:p>
    <w:p>
      <w:pPr>
        <w:pStyle w:val="ListBullet"/>
        <w:spacing w:before="20" w:after="40" w:line="276" w:lineRule="auto"/>
        <w:ind w:left="720"/>
      </w:pPr>
      <w:r>
        <w:t>[VoxEngine.kt](file:///c:/Users/umerz/OneDrive/Desktop/Rider_APP-main/Rider_APP-main/mobile-app/app/src/main/java/com/ridervoice/audio/VoxEngine.kt) runs a low-overhead background PCM listener (</w:t>
      </w:r>
      <w:r>
        <w:rPr>
          <w:rFonts w:ascii="Consolas" w:hAnsi="Consolas"/>
          <w:color w:val="B91C1C"/>
          <w:sz w:val="19"/>
        </w:rPr>
        <w:t>AudioRecord</w:t>
      </w:r>
      <w:r>
        <w:t xml:space="preserve">) running a </w:t>
      </w:r>
      <w:r>
        <w:rPr>
          <w:b/>
        </w:rPr>
        <w:t>300Hz High-Pass Filter (HPF)</w:t>
      </w:r>
      <w:r>
        <w:t>. Low-frequency exhaust thumps and wind buffet (&lt;300 Hz) are filtered out before reaching the Root-Mean-Square (RMS) speech calculation.</w:t>
      </w:r>
    </w:p>
    <w:p>
      <w:pPr>
        <w:pStyle w:val="ListNumber"/>
        <w:spacing w:before="20" w:after="40" w:line="276" w:lineRule="auto"/>
      </w:pPr>
      <w:r>
        <w:rPr>
          <w:b/>
        </w:rPr>
        <w:t>Triggering Speech:</w:t>
      </w:r>
    </w:p>
    <w:p>
      <w:pPr>
        <w:pStyle w:val="ListBullet"/>
        <w:spacing w:before="20" w:after="40" w:line="276" w:lineRule="auto"/>
        <w:ind w:left="720"/>
      </w:pPr>
      <w:r>
        <w:t xml:space="preserve">When the rider speaks, speech energy exceeds the opening threshold (e.g., </w:t>
      </w:r>
      <w:r>
        <w:rPr>
          <w:rFonts w:ascii="Consolas" w:hAnsi="Consolas"/>
          <w:color w:val="B91C1C"/>
          <w:sz w:val="19"/>
        </w:rPr>
        <w:t>-32 dBFS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VoxEngine</w:t>
      </w:r>
      <w:r>
        <w:t xml:space="preserve"> signals </w:t>
      </w:r>
      <w:r>
        <w:rPr>
          <w:rFonts w:ascii="Consolas" w:hAnsi="Consolas"/>
          <w:color w:val="B91C1C"/>
          <w:sz w:val="19"/>
        </w:rPr>
        <w:t>LiveKitManager.kt</w:t>
      </w:r>
      <w:r>
        <w:t xml:space="preserve"> to un-mute the track (</w:t>
      </w:r>
      <w:r>
        <w:rPr>
          <w:rFonts w:ascii="Consolas" w:hAnsi="Consolas"/>
          <w:color w:val="B91C1C"/>
          <w:sz w:val="19"/>
        </w:rPr>
        <w:t>track.setEnabled(true)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 xml:space="preserve">The idle </w:t>
      </w:r>
      <w:r>
        <w:rPr>
          <w:rFonts w:ascii="Consolas" w:hAnsi="Consolas"/>
          <w:color w:val="B91C1C"/>
          <w:sz w:val="19"/>
        </w:rPr>
        <w:t>AudioRecord</w:t>
      </w:r>
      <w:r>
        <w:t xml:space="preserve"> loop is paused to release the microphone hardware completely to WebRTC.</w:t>
      </w:r>
    </w:p>
    <w:p>
      <w:pPr>
        <w:pStyle w:val="ListNumber"/>
        <w:spacing w:before="20" w:after="40" w:line="276" w:lineRule="auto"/>
      </w:pPr>
      <w:r>
        <w:rPr>
          <w:b/>
        </w:rPr>
        <w:t>The LiveKit ADM Transmit PCM Callback (`VOX-CUT-1` &amp; `VOX-CUT-2` Resolution):</w:t>
      </w:r>
    </w:p>
    <w:p>
      <w:pPr>
        <w:pStyle w:val="ListBullet"/>
        <w:spacing w:before="20" w:after="40" w:line="276" w:lineRule="auto"/>
        <w:ind w:left="720"/>
      </w:pPr>
      <w:r>
        <w:t xml:space="preserve">To keep measuring the rider's voice while WebRTC owns the microphone, [LiveKitManager.kt](file:///c:/Users/umerz/OneDrive/Desktop/Rider_APP-main/Rider_APP-main/mobile-app/app/src/main/java/com/ridervoice/network/LiveKitManager.kt) wires WebRTC's </w:t>
      </w:r>
      <w:r>
        <w:rPr>
          <w:rFonts w:ascii="Consolas" w:hAnsi="Consolas"/>
          <w:color w:val="B91C1C"/>
          <w:sz w:val="19"/>
        </w:rPr>
        <w:t>JavaAudioDeviceModule.setSamplesReadyCallback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Every audio frame transmitted to WebRTC is mirrored back to </w:t>
      </w:r>
      <w:r>
        <w:rPr>
          <w:rFonts w:ascii="Consolas" w:hAnsi="Consolas"/>
          <w:color w:val="B91C1C"/>
          <w:sz w:val="19"/>
        </w:rPr>
        <w:t>VoxEngine.onTxFrame(pcmData)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VoxEngine</w:t>
      </w:r>
      <w:r>
        <w:t xml:space="preserve"> calculates RMS levels on this live stream in real time.</w:t>
      </w:r>
    </w:p>
    <w:p>
      <w:pPr>
        <w:pStyle w:val="ListNumber"/>
        <w:spacing w:before="20" w:after="40" w:line="276" w:lineRule="auto"/>
      </w:pPr>
      <w:r>
        <w:rPr>
          <w:b/>
        </w:rPr>
        <w:t>Hysteresis &amp; 900ms Hold Time:</w:t>
      </w:r>
    </w:p>
    <w:p>
      <w:pPr>
        <w:pStyle w:val="ListBullet"/>
        <w:spacing w:before="20" w:after="40" w:line="276" w:lineRule="auto"/>
        <w:ind w:left="720"/>
      </w:pPr>
      <w:r>
        <w:t>To prevent clipping the ends of words or sentences when a rider pauses to breathe, the closing threshold is lower than the opening threshold (hysteresis).</w:t>
      </w:r>
    </w:p>
    <w:p>
      <w:pPr>
        <w:pStyle w:val="ListBullet"/>
        <w:spacing w:before="20" w:after="40" w:line="276" w:lineRule="auto"/>
        <w:ind w:left="720"/>
      </w:pPr>
      <w:r>
        <w:t xml:space="preserve">Once RMS drops below the closing threshold, </w:t>
      </w:r>
      <w:r>
        <w:rPr>
          <w:rFonts w:ascii="Consolas" w:hAnsi="Consolas"/>
          <w:color w:val="B91C1C"/>
          <w:sz w:val="19"/>
        </w:rPr>
        <w:t>VoxEngine</w:t>
      </w:r>
      <w:r>
        <w:t xml:space="preserve"> holds the channel open for </w:t>
      </w:r>
      <w:r>
        <w:rPr>
          <w:b/>
        </w:rPr>
        <w:t>900 ms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If the rider speaks again within 900 ms, transmission continues seamlessly without stutter.</w:t>
      </w:r>
    </w:p>
    <w:p>
      <w:pPr>
        <w:pStyle w:val="ListBullet"/>
        <w:spacing w:before="20" w:after="40" w:line="276" w:lineRule="auto"/>
        <w:ind w:left="720"/>
      </w:pPr>
      <w:r>
        <w:t xml:space="preserve">If 900 ms elapses without speech, </w:t>
      </w:r>
      <w:r>
        <w:rPr>
          <w:rFonts w:ascii="Consolas" w:hAnsi="Consolas"/>
          <w:color w:val="B91C1C"/>
          <w:sz w:val="19"/>
        </w:rPr>
        <w:t>track.setEnabled(false)</w:t>
      </w:r>
      <w:r>
        <w:t xml:space="preserve"> is invoked and </w:t>
      </w:r>
      <w:r>
        <w:rPr>
          <w:rFonts w:ascii="Consolas" w:hAnsi="Consolas"/>
          <w:color w:val="B91C1C"/>
          <w:sz w:val="19"/>
        </w:rPr>
        <w:t>AudioRecord</w:t>
      </w:r>
      <w:r>
        <w:t xml:space="preserve"> monitoring resumes.</w:t>
      </w:r>
    </w:p>
    <w:p>
      <w:pPr>
        <w:pStyle w:val="ListNumber"/>
        <w:spacing w:before="20" w:after="40" w:line="276" w:lineRule="auto"/>
      </w:pPr>
      <w:r>
        <w:rPr>
          <w:b/>
        </w:rPr>
        <w:t>Hardware PTT Mode:</w:t>
      </w:r>
    </w:p>
    <w:p>
      <w:pPr>
        <w:pStyle w:val="ListBullet"/>
        <w:spacing w:before="20" w:after="40" w:line="276" w:lineRule="auto"/>
        <w:ind w:left="720"/>
      </w:pPr>
      <w:r>
        <w:t>[HardwarePTTManager.kt](file:///c:/Users/umerz/OneDrive/Desktop/Rider_APP-main/Rider_APP-main/mobile-app/app/src/main/java/com/ridervoice/audio/HardwarePTTManager.kt) listens for hardware volume button long-presses or Bluetooth headset media button events.</w:t>
      </w:r>
    </w:p>
    <w:p>
      <w:pPr>
        <w:pStyle w:val="ListBullet"/>
        <w:spacing w:before="20" w:after="40" w:line="276" w:lineRule="auto"/>
        <w:ind w:left="720"/>
      </w:pPr>
      <w:r>
        <w:t>Pressing PTT instantly forces the channel open; releasing it instantly closes it, completely overriding VOX.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3.2 Foreground Services &amp; Battery Management</w:t>
      </w:r>
    </w:p>
    <w:p>
      <w:pPr>
        <w:spacing w:after="100" w:before="0" w:line="276" w:lineRule="auto"/>
      </w:pPr>
      <w:r>
        <w:t>Smartphones mounted on motorcycle handlebars endure direct sunlight, engine vibration, and high thermal loads. In pockets, phones are throttled by Android's Doze mode.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6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70dd47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3: VoiceForegroundService &amp; Speed-Tiered GNSS Polling Architecture</w:t>
      </w:r>
    </w:p>
    <w:p>
      <w:pPr>
        <w:pStyle w:val="ListNumber"/>
        <w:spacing w:before="20" w:after="40" w:line="276" w:lineRule="auto"/>
      </w:pPr>
      <w:r>
        <w:rPr>
          <w:b/>
        </w:rPr>
        <w:t>Foreground Service Lifecycle:</w:t>
      </w:r>
    </w:p>
    <w:p>
      <w:pPr>
        <w:pStyle w:val="ListBullet"/>
        <w:spacing w:before="20" w:after="40" w:line="276" w:lineRule="auto"/>
        <w:ind w:left="720"/>
      </w:pPr>
      <w:r>
        <w:t xml:space="preserve">[VoiceForegroundService.kt](file:///c:/Users/umerz/OneDrive/Desktop/Rider_APP-main/Rider_APP-main/mobile-app/app/src/main/java/com/ridervoice/services/VoiceForegroundService.kt) promotes the application to </w:t>
      </w:r>
      <w:r>
        <w:rPr>
          <w:rFonts w:ascii="Consolas" w:hAnsi="Consolas"/>
          <w:color w:val="B91C1C"/>
          <w:sz w:val="19"/>
        </w:rPr>
        <w:t>FOREGROUND_SERVICE_TYPE_MICROPHONE</w:t>
      </w:r>
      <w:r>
        <w:t xml:space="preserve"> and </w:t>
      </w:r>
      <w:r>
        <w:rPr>
          <w:rFonts w:ascii="Consolas" w:hAnsi="Consolas"/>
          <w:color w:val="B91C1C"/>
          <w:sz w:val="19"/>
        </w:rPr>
        <w:t>FOREGROUND_SERVICE_TYPE_LOCATION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It displays an interactive collapsed/expanded notification with live convoy status, active speakers, and instant Leave Ride controls.</w:t>
      </w:r>
    </w:p>
    <w:p>
      <w:pPr>
        <w:pStyle w:val="ListNumber"/>
        <w:spacing w:before="20" w:after="40" w:line="276" w:lineRule="auto"/>
      </w:pPr>
      <w:r>
        <w:rPr>
          <w:b/>
        </w:rPr>
        <w:t>4-Hour WakeLock Hard Cap:</w:t>
      </w:r>
    </w:p>
    <w:p>
      <w:pPr>
        <w:pStyle w:val="ListBullet"/>
        <w:spacing w:before="20" w:after="40" w:line="276" w:lineRule="auto"/>
        <w:ind w:left="720"/>
      </w:pPr>
      <w:r>
        <w:t xml:space="preserve">Acquiring a raw </w:t>
      </w:r>
      <w:r>
        <w:rPr>
          <w:rFonts w:ascii="Consolas" w:hAnsi="Consolas"/>
          <w:color w:val="B91C1C"/>
          <w:sz w:val="19"/>
        </w:rPr>
        <w:t>PARTIAL_WAKE_LOCK</w:t>
      </w:r>
      <w:r>
        <w:t xml:space="preserve"> indefinitely can drain a phone's battery overnight if a rider forgets to end a ride.</w:t>
      </w:r>
    </w:p>
    <w:p>
      <w:pPr>
        <w:pStyle w:val="ListBullet"/>
        <w:spacing w:before="20" w:after="40" w:line="276" w:lineRule="auto"/>
        <w:ind w:left="720"/>
      </w:pPr>
      <w:r>
        <w:t xml:space="preserve">The service enforces a hard </w:t>
      </w:r>
      <w:r>
        <w:rPr>
          <w:b/>
        </w:rPr>
        <w:t>4-hour timeout cap</w:t>
      </w:r>
      <w:r>
        <w:t xml:space="preserve"> on WakeLock acquisition. If the ride is still active, the watchdog evaluates motion before safely refreshing.</w:t>
      </w:r>
    </w:p>
    <w:p>
      <w:pPr>
        <w:pStyle w:val="ListNumber"/>
        <w:spacing w:before="20" w:after="40" w:line="276" w:lineRule="auto"/>
      </w:pPr>
      <w:r>
        <w:rPr>
          <w:b/>
        </w:rPr>
        <w:t>Speed-Tiered GPS Polling:</w:t>
      </w:r>
    </w:p>
    <w:p>
      <w:pPr>
        <w:pStyle w:val="ListBullet"/>
        <w:spacing w:before="20" w:after="40" w:line="276" w:lineRule="auto"/>
        <w:ind w:left="720"/>
      </w:pPr>
      <w:r>
        <w:t>In [LocationService.kt](file:///c:/Users/umerz/OneDrive/Desktop/Rider_APP-main/Rider_APP-main/mobile-app/app/src/main/java/com/ridervoice/services/LocationService.kt), standard continuous 1-second GPS polling is replaced with dynamic speed tiers: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Highway (&gt; 60 km/h):</w:t>
      </w:r>
      <w:r>
        <w:t xml:space="preserve"> Poll every </w:t>
      </w:r>
      <w:r>
        <w:rPr>
          <w:b/>
        </w:rPr>
        <w:t>3 seconds</w:t>
      </w:r>
      <w:r>
        <w:t xml:space="preserve"> (high precision for convoy radar).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City Riding (15 – 60 km/h):</w:t>
      </w:r>
      <w:r>
        <w:t xml:space="preserve"> Poll every </w:t>
      </w:r>
      <w:r>
        <w:rPr>
          <w:b/>
        </w:rPr>
        <w:t>5 seconds</w:t>
      </w:r>
      <w:r>
        <w:t>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Crawling / Traffic (&lt; 15 km/h):</w:t>
      </w:r>
      <w:r>
        <w:t xml:space="preserve"> Poll every </w:t>
      </w:r>
      <w:r>
        <w:rPr>
          <w:b/>
        </w:rPr>
        <w:t>10 seconds</w:t>
      </w:r>
      <w:r>
        <w:t>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Stationary / Coffee Stop (&gt; 120s at 0 km/h):</w:t>
      </w:r>
      <w:r>
        <w:t xml:space="preserve"> Throttles down to </w:t>
      </w:r>
      <w:r>
        <w:rPr>
          <w:b/>
        </w:rPr>
        <w:t>60 seconds</w:t>
      </w:r>
      <w:r>
        <w:t>, saving up to 65% battery consumption when parked.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3.3 Navigation &amp; Offline Radar Engine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33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45dcb17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4: Offline 360° Tactical Radar HUD Calculation Pipeline</w:t>
      </w:r>
    </w:p>
    <w:p>
      <w:pPr>
        <w:pStyle w:val="ListBullet"/>
        <w:spacing w:before="20" w:after="40" w:line="276" w:lineRule="auto"/>
      </w:pPr>
      <w:r>
        <w:t>When riding through remote canyons or mountain passes, cellular coverage often drops to 2G or zero bars, causing Mapbox and Google Maps vector tile rendering to fail.</w:t>
      </w:r>
    </w:p>
    <w:p>
      <w:pPr>
        <w:pStyle w:val="ListBullet"/>
        <w:spacing w:before="20" w:after="40" w:line="276" w:lineRule="auto"/>
      </w:pPr>
      <w:r>
        <w:rPr>
          <w:b/>
        </w:rPr>
        <w:t>Offline Radar Canvas:</w:t>
      </w:r>
    </w:p>
    <w:p>
      <w:pPr>
        <w:pStyle w:val="ListBullet"/>
        <w:spacing w:before="20" w:after="40" w:line="276" w:lineRule="auto"/>
        <w:ind w:left="720"/>
      </w:pPr>
      <w:r>
        <w:t xml:space="preserve">[TacticalRadarCanvas.kt](file:///c:/Users/umerz/OneDrive/Desktop/Rider_APP-main/Rider_APP-main/mobile-app/app/src/main/java/com/ridervoice/ui/components/TacticalRadarCanvas.kt) provides a vector-based, mathematical 360° circular radar sweep that requires </w:t>
      </w:r>
      <w:r>
        <w:rPr>
          <w:b/>
        </w:rPr>
        <w:t>zero map tiles and zero internet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Using [GeoUtils.kt](file:///c:/Users/umerz/OneDrive/Desktop/Rider_APP-main/Rider_APP-main/mobile-app/app/src/main/java/com/ridervoice/utils/GeoUtils.kt), it calculates the relative distance (meters) and bearing (degrees) of each convoy rider relative to the host's heading and draws directional blips on the HUD.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3.4 Security, Auth &amp; Self-Healing Storage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86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_6e1da2d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5: Identity, Auth &amp; Self-Healing Keystore Storage Pipeline</w:t>
      </w:r>
    </w:p>
    <w:p>
      <w:pPr>
        <w:pStyle w:val="ListNumber"/>
        <w:spacing w:before="20" w:after="40" w:line="276" w:lineRule="auto"/>
      </w:pPr>
      <w:r>
        <w:rPr>
          <w:b/>
        </w:rPr>
        <w:t>Identity &amp; Authentication:</w:t>
      </w:r>
    </w:p>
    <w:p>
      <w:pPr>
        <w:pStyle w:val="ListBullet"/>
        <w:spacing w:before="20" w:after="40" w:line="276" w:lineRule="auto"/>
        <w:ind w:left="720"/>
      </w:pPr>
      <w:r>
        <w:t>Identity is verified via Firebase Authentication (Google Sign-In or phone authentication).</w:t>
      </w:r>
    </w:p>
    <w:p>
      <w:pPr>
        <w:pStyle w:val="ListBullet"/>
        <w:spacing w:before="20" w:after="40" w:line="276" w:lineRule="auto"/>
        <w:ind w:left="720"/>
      </w:pPr>
      <w:r>
        <w:t xml:space="preserve">Every HTTP call from the Android app passes the Firebase ID token in the </w:t>
      </w:r>
      <w:r>
        <w:rPr>
          <w:rFonts w:ascii="Consolas" w:hAnsi="Consolas"/>
          <w:color w:val="B91C1C"/>
          <w:sz w:val="19"/>
        </w:rPr>
        <w:t>Authorization: Bearer &lt;token&gt;</w:t>
      </w:r>
      <w:r>
        <w:t xml:space="preserve"> header.</w:t>
      </w:r>
    </w:p>
    <w:p>
      <w:pPr>
        <w:pStyle w:val="ListBullet"/>
        <w:spacing w:before="20" w:after="40" w:line="276" w:lineRule="auto"/>
        <w:ind w:left="720"/>
      </w:pPr>
      <w:r>
        <w:t>The backend never trusts client IDs; it verifies cryptographic signatures using [firebaseAdmin.js](file:///c:/Users/umerz/OneDrive/Desktop/Rider_APP-main/Rider_APP-main/backend/src/config/firebaseAdmin.js).</w:t>
      </w:r>
    </w:p>
    <w:p>
      <w:pPr>
        <w:pStyle w:val="ListNumber"/>
        <w:spacing w:before="20" w:after="40" w:line="276" w:lineRule="auto"/>
      </w:pPr>
      <w:r>
        <w:rPr>
          <w:b/>
        </w:rPr>
        <w:t>Self-Healing Storage (`AEADBadTagException` Fallback):</w:t>
      </w:r>
    </w:p>
    <w:p>
      <w:pPr>
        <w:pStyle w:val="ListBullet"/>
        <w:spacing w:before="20" w:after="40" w:line="276" w:lineRule="auto"/>
        <w:ind w:left="720"/>
      </w:pPr>
      <w:r>
        <w:t xml:space="preserve">On Android devices (particularly Samsung and Xiaomi devices after OS updates), the hardware Keystore can corrupt master keys, throwing fatal </w:t>
      </w:r>
      <w:r>
        <w:rPr>
          <w:rFonts w:ascii="Consolas" w:hAnsi="Consolas"/>
          <w:color w:val="B91C1C"/>
          <w:sz w:val="19"/>
        </w:rPr>
        <w:t>KeyStoreException</w:t>
      </w:r>
      <w:r>
        <w:t xml:space="preserve"> or </w:t>
      </w:r>
      <w:r>
        <w:rPr>
          <w:rFonts w:ascii="Consolas" w:hAnsi="Consolas"/>
          <w:color w:val="B91C1C"/>
          <w:sz w:val="19"/>
        </w:rPr>
        <w:t>AEADBadTagException</w:t>
      </w:r>
      <w:r>
        <w:t xml:space="preserve"> on launch, causing apps to crash loop.</w:t>
      </w:r>
    </w:p>
    <w:p>
      <w:pPr>
        <w:pStyle w:val="ListBullet"/>
        <w:spacing w:before="20" w:after="40" w:line="276" w:lineRule="auto"/>
        <w:ind w:left="720"/>
      </w:pPr>
      <w:r>
        <w:t xml:space="preserve">[SecurePreferences.kt](file:///c:/Users/umerz/OneDrive/Desktop/Rider_APP-main/Rider_APP-main/mobile-app/app/src/main/java/com/ridervoice/security/SecurePreferences.kt) wraps </w:t>
      </w:r>
      <w:r>
        <w:rPr>
          <w:rFonts w:ascii="Consolas" w:hAnsi="Consolas"/>
          <w:color w:val="B91C1C"/>
          <w:sz w:val="19"/>
        </w:rPr>
        <w:t>EncryptedSharedPreferences</w:t>
      </w:r>
      <w:r>
        <w:t xml:space="preserve"> in an automated recovery block: if cryptographic tag verification fails, it cleans corrupted keys and gracefully falls back to private sandboxed </w:t>
      </w:r>
      <w:r>
        <w:rPr>
          <w:rFonts w:ascii="Consolas" w:hAnsi="Consolas"/>
          <w:color w:val="B91C1C"/>
          <w:sz w:val="19"/>
        </w:rPr>
        <w:t>SharedPreferences</w:t>
      </w:r>
      <w:r>
        <w:t>, completely preventing crash loops.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3.5 Regional SOS Emergency Dispatch</w:t>
      </w:r>
    </w:p>
    <w:p>
      <w:pPr>
        <w:spacing w:after="100" w:before="0" w:line="276" w:lineRule="auto"/>
      </w:pPr>
      <w:r>
        <w:t>When a crash or breakdown occurs, a rider cannot guess or remember the local emergency number while touring in a foreign country or state.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244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_b4d5ed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4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6: Regional SOS Emergency Number Resolution &amp; Dispatch Flow</w:t>
      </w:r>
    </w:p>
    <w:p>
      <w:pPr>
        <w:pStyle w:val="ListBullet"/>
        <w:spacing w:before="20" w:after="40" w:line="276" w:lineRule="auto"/>
      </w:pPr>
      <w:r>
        <w:t>[EmergencyNumbers.kt](file:///c:/Users/umerz/OneDrive/Desktop/Rider_APP-main/Rider_APP-main/mobile-app/app/src/main/java/com/ridervoice/utils/EmergencyNumbers.kt) inspects three levels of device telephony:</w:t>
      </w:r>
    </w:p>
    <w:p>
      <w:pPr>
        <w:pStyle w:val="ListNumber"/>
        <w:spacing w:before="20" w:after="40" w:line="276" w:lineRule="auto"/>
      </w:pPr>
      <w:r>
        <w:t>Cellular Network Country ISO (</w:t>
      </w:r>
      <w:r>
        <w:rPr>
          <w:rFonts w:ascii="Consolas" w:hAnsi="Consolas"/>
          <w:color w:val="B91C1C"/>
          <w:sz w:val="19"/>
        </w:rPr>
        <w:t>telephonyManager.networkCountryIso</w:t>
      </w:r>
      <w:r>
        <w:t>)</w:t>
      </w:r>
    </w:p>
    <w:p>
      <w:pPr>
        <w:pStyle w:val="ListNumber"/>
        <w:spacing w:before="20" w:after="40" w:line="276" w:lineRule="auto"/>
      </w:pPr>
      <w:r>
        <w:t>SIM Card Country ISO (</w:t>
      </w:r>
      <w:r>
        <w:rPr>
          <w:rFonts w:ascii="Consolas" w:hAnsi="Consolas"/>
          <w:color w:val="B91C1C"/>
          <w:sz w:val="19"/>
        </w:rPr>
        <w:t>telephonyManager.simCountryIso</w:t>
      </w:r>
      <w:r>
        <w:t>)</w:t>
      </w:r>
    </w:p>
    <w:p>
      <w:pPr>
        <w:pStyle w:val="ListNumber"/>
        <w:spacing w:before="20" w:after="40" w:line="276" w:lineRule="auto"/>
      </w:pPr>
      <w:r>
        <w:t>System Locale country code</w:t>
      </w:r>
    </w:p>
    <w:p>
      <w:pPr>
        <w:pStyle w:val="ListBullet"/>
        <w:spacing w:before="20" w:after="40" w:line="276" w:lineRule="auto"/>
      </w:pPr>
      <w:r>
        <w:t>Automatically resolves the local emergency dispatch number (911 for US/Canada, 112 for EU/India, 999 for UK, 000 for Australia, etc.).</w:t>
      </w:r>
    </w:p>
    <w:p>
      <w:pPr>
        <w:pStyle w:val="ListBullet"/>
        <w:spacing w:before="20" w:after="40" w:line="276" w:lineRule="auto"/>
      </w:pPr>
      <w:r>
        <w:t xml:space="preserve">Simultaneously, [emergencyRoutes.js](file:///c:/Users/umerz/OneDrive/Desktop/Rider_APP-main/Rider_APP-main/backend/src/routes/emergencyRoutes.js) logs an </w:t>
      </w:r>
      <w:r>
        <w:rPr>
          <w:rFonts w:ascii="Consolas" w:hAnsi="Consolas"/>
          <w:color w:val="B91C1C"/>
          <w:sz w:val="19"/>
        </w:rPr>
        <w:t>EmergencyAlert</w:t>
      </w:r>
      <w:r>
        <w:t xml:space="preserve"> record and broadcasts high-priority push notifications with GPS coordinates to the rider's squad.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3.6 Loop-Proof In-App OTA Updater</w:t>
      </w:r>
    </w:p>
    <w:p>
      <w:pPr>
        <w:spacing w:after="100" w:before="0" w:line="276" w:lineRule="auto"/>
      </w:pPr>
      <w:r>
        <w:t>Riders installing releases from GitHub APKs without the Play Store need a seamless update mechanism that avoids OS-level installation loops.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702417" cy="6217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2417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7: Loop-Proof In-App OTA Updater Verification &amp; Activity Dispatch Flow</w:t>
      </w:r>
    </w:p>
    <w:p>
      <w:pPr>
        <w:pStyle w:val="ListBullet"/>
        <w:spacing w:before="20" w:after="40" w:line="276" w:lineRule="auto"/>
      </w:pPr>
      <w:r>
        <w:t xml:space="preserve">[UpdateManager.kt](file:///c:/Users/umerz/OneDrive/Desktop/Rider_APP-main/Rider_APP-main/mobile-app/app/src/main/java/com/ridervoice/update/UpdateManager.kt) queries GitHub's </w:t>
      </w:r>
      <w:r>
        <w:rPr>
          <w:rFonts w:ascii="Consolas" w:hAnsi="Consolas"/>
          <w:color w:val="B91C1C"/>
          <w:sz w:val="19"/>
        </w:rPr>
        <w:t>/releases/latest</w:t>
      </w:r>
      <w:r>
        <w:t xml:space="preserve"> endpoint.</w:t>
      </w:r>
    </w:p>
    <w:p>
      <w:pPr>
        <w:pStyle w:val="ListBullet"/>
        <w:spacing w:before="20" w:after="40" w:line="276" w:lineRule="auto"/>
      </w:pPr>
      <w:r>
        <w:rPr>
          <w:b/>
        </w:rPr>
        <w:t>SHA-256 Checksum Validation:</w:t>
      </w:r>
      <w:r>
        <w:t xml:space="preserve"> Ensures corrupted or truncated cellular downloads are never passed to the system installer.</w:t>
      </w:r>
    </w:p>
    <w:p>
      <w:pPr>
        <w:pStyle w:val="ListBullet"/>
        <w:spacing w:before="20" w:after="40" w:line="276" w:lineRule="auto"/>
      </w:pPr>
      <w:r>
        <w:rPr>
          <w:b/>
        </w:rPr>
        <w:t>Local Cache Bypass:</w:t>
      </w:r>
      <w:r>
        <w:t xml:space="preserve"> If the APK has already been downloaded and verified, it bypasses the 55MB network download immediately.</w:t>
      </w:r>
    </w:p>
    <w:p>
      <w:pPr>
        <w:pStyle w:val="ListBullet"/>
        <w:spacing w:before="20" w:after="40" w:line="276" w:lineRule="auto"/>
      </w:pPr>
      <w:r>
        <w:rPr>
          <w:b/>
        </w:rPr>
        <w:t>Foreground Activity Anchoring:</w:t>
      </w:r>
      <w:r>
        <w:t xml:space="preserve"> Android 10+ restricts launching activities from background services. </w:t>
      </w:r>
      <w:r>
        <w:rPr>
          <w:rFonts w:ascii="Consolas" w:hAnsi="Consolas"/>
          <w:color w:val="B91C1C"/>
          <w:sz w:val="19"/>
        </w:rPr>
        <w:t>UpdateManager</w:t>
      </w:r>
      <w:r>
        <w:t xml:space="preserve"> tracks the active </w:t>
      </w:r>
      <w:r>
        <w:rPr>
          <w:rFonts w:ascii="Consolas" w:hAnsi="Consolas"/>
          <w:color w:val="B91C1C"/>
          <w:sz w:val="19"/>
        </w:rPr>
        <w:t>Activity</w:t>
      </w:r>
      <w:r>
        <w:t xml:space="preserve"> via </w:t>
      </w:r>
      <w:r>
        <w:rPr>
          <w:rFonts w:ascii="Consolas" w:hAnsi="Consolas"/>
          <w:color w:val="B91C1C"/>
          <w:sz w:val="19"/>
        </w:rPr>
        <w:t>WeakReference</w:t>
      </w:r>
      <w:r>
        <w:t>, ensuring package installer intents are never dropped by OEM background limits.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4. Complete Repository &amp; File Structure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📁 REPOSITORY DIRECTORY &amp; CODE STRUCTURE MAP</w:t>
              <w:br/>
            </w:r>
            <w:r>
              <w:rPr>
                <w:rFonts w:ascii="Consolas" w:hAnsi="Consolas"/>
                <w:color w:val="E2E8F0"/>
                <w:sz w:val="17"/>
              </w:rPr>
              <w:t>Rider_APP/</w:t>
              <w:br/>
              <w:t>├── .github/workflows/                 Continuous Integration and Release pipelines</w:t>
              <w:br/>
              <w:t>├── backend/                           Express REST API &amp; Prisma database layer</w:t>
              <w:br/>
              <w:t>├── livekit-server/                    LiveKit WebRTC SFU configuration</w:t>
              <w:br/>
              <w:t>├── mobile-app/                        Android client application module</w:t>
              <w:br/>
              <w:t>├── web-app/                           Next.js public site &amp; admin dashboard</w:t>
              <w:br/>
              <w:t>├── ARCHITECTURE.md                    High-level system diagrams and decisions</w:t>
              <w:br/>
              <w:t>├── CODE_DEPTH_STRUCTURE.md            File-level code map</w:t>
              <w:br/>
              <w:t>├── PROJECT_ROADMAP_AND_TASKS.md       Master engineering task and roadmap tracker</w:t>
              <w:br/>
              <w:t>├── README.md                          Product overview and developer quickstart</w:t>
              <w:br/>
              <w:t>├── RELEASE_NOTES.md                   Changelog across versions</w:t>
              <w:br/>
              <w:t>└── render.yaml                        Render.com deployment manifest for backend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4.1 Root Directory &amp;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Why it exists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What it contains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How it works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[ARCHITECTURE.md](file:///c:/Users/umerz/OneDrive/Desktop/Rider_APP-main/Rider_APP-main/ARCHITECTURE.md)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High-level engineering reference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Architecture diagrams, subsystem descriptions, data flow models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Document detailing core system contracts and decisions.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[CODE_DEPTH_STRUCTURE.md](file:///c:/Users/umerz/OneDrive/Desktop/Rider_APP-main/Rider_APP-main/CODE_DEPTH_STRUCTURE.md)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File-level codebase index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Comprehensive inventory of directories, source files, and responsibilities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Quick-lookup guide for engineers locating where specific features reside.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[PROJECT_ROADMAP_AND_TASKS.md](file:///c:/Users/umerz/OneDrive/Desktop/Rider_APP-main/Rider_APP-main/PROJECT_ROADMAP_AND_TASKS.md)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Project task and sprint tracker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Completed tasks, backlog items, testing matrices, and status checkboxes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Tracks development progress across audio fixes, battery optimizations, and UI cleanups.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[README.md](file:///c:/Users/umerz/OneDrive/Desktop/Rider_APP-main/Rider_APP-main/README.md)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Developer onboarding guide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Overview of the app, prerequisites, environment setup, and local run instructions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Entry point for new contributors cloning the repository.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[RELEASE_NOTES.md](file:///c:/Users/umerz/OneDrive/Desktop/Rider_APP-main/Rider_APP-main/RELEASE_NOTES.md)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Public version changelog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Detailed release history (</w:t>
            </w:r>
            <w:r>
              <w:rPr>
                <w:rFonts w:ascii="Consolas" w:hAnsi="Consolas"/>
                <w:color w:val="B91C1C"/>
                <w:sz w:val="17"/>
              </w:rPr>
              <w:t>v0.0.3.0</w:t>
            </w:r>
            <w:r>
              <w:rPr>
                <w:sz w:val="18"/>
              </w:rPr>
              <w:t xml:space="preserve"> through </w:t>
            </w:r>
            <w:r>
              <w:rPr>
                <w:rFonts w:ascii="Consolas" w:hAnsi="Consolas"/>
                <w:color w:val="B91C1C"/>
                <w:sz w:val="17"/>
              </w:rPr>
              <w:t>v0.0.3.7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Documents fixes, new features, and changes for each release.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[render.yaml](file:///c:/Users/umerz/OneDrive/Desktop/Rider_APP-main/Rider_APP-main/render.yaml)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Cloud infrastructure specification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Blueprint deploying the backend service on Render.com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Provisions Node.js web service, environment variable references, and build commands.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4.2 CI/CD Automation (`.github/workflows/`)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Why it exists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What it contains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How it works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[build.yml](file:///c:/Users/umerz/OneDrive/Desktop/Rider_APP-main/Rider_APP-main/.github/workflows/build.yml)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Continuous integration gate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Runs on every PR and push to </w:t>
            </w:r>
            <w:r>
              <w:rPr>
                <w:rFonts w:ascii="Consolas" w:hAnsi="Consolas"/>
                <w:color w:val="B91C1C"/>
                <w:sz w:val="17"/>
              </w:rPr>
              <w:t>main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Sets up JDK 17, builds Android debug APK (</w:t>
            </w:r>
            <w:r>
              <w:rPr>
                <w:rFonts w:ascii="Consolas" w:hAnsi="Consolas"/>
                <w:color w:val="B91C1C"/>
                <w:sz w:val="17"/>
              </w:rPr>
              <w:t>assembleDebug</w:t>
            </w:r>
            <w:r>
              <w:rPr>
                <w:sz w:val="18"/>
              </w:rPr>
              <w:t>), and runs unit test suites (</w:t>
            </w:r>
            <w:r>
              <w:rPr>
                <w:rFonts w:ascii="Consolas" w:hAnsi="Consolas"/>
                <w:color w:val="B91C1C"/>
                <w:sz w:val="17"/>
              </w:rPr>
              <w:t>testDebugUnitTest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[release.yml](file:///c:/Users/umerz/OneDrive/Desktop/Rider_APP-main/Rider_APP-main/.github/workflows/release.yml)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Automated release pipeline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Triggers when a git tag (e.g. </w:t>
            </w:r>
            <w:r>
              <w:rPr>
                <w:rFonts w:ascii="Consolas" w:hAnsi="Consolas"/>
                <w:color w:val="B91C1C"/>
                <w:sz w:val="17"/>
              </w:rPr>
              <w:t>v*.*.*.*</w:t>
            </w:r>
            <w:r>
              <w:rPr>
                <w:sz w:val="18"/>
              </w:rPr>
              <w:t>) is pushed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Compiles signed release APK, generates SHA-256 checksum, and creates an official GitHub Release with downloadable assets.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4.3 Android Client (`mobile-app/`)</w:t>
      </w:r>
    </w:p>
    <w:p>
      <w:pPr>
        <w:spacing w:after="100" w:before="0" w:line="276" w:lineRule="auto"/>
      </w:pPr>
      <w:r>
        <w:t xml:space="preserve">Located at: </w:t>
      </w:r>
      <w:r>
        <w:rPr>
          <w:rFonts w:ascii="Consolas" w:hAnsi="Consolas"/>
          <w:color w:val="B42828"/>
          <w:sz w:val="19"/>
        </w:rPr>
        <w:t>mobile-app/app/src/main/java/com/ridervoice/</w:t>
      </w:r>
    </w:p>
    <w:p>
      <w:pPr>
        <w:spacing w:before="160" w:after="60"/>
      </w:pPr>
      <w:r>
        <w:rPr>
          <w:b/>
          <w:color w:val="334155"/>
          <w:sz w:val="22"/>
        </w:rPr>
        <w:t>4.3.1 Application Entry &amp; Lifecycle</w:t>
      </w:r>
    </w:p>
    <w:p>
      <w:pPr>
        <w:pStyle w:val="ListBullet"/>
        <w:spacing w:before="20" w:after="40" w:line="276" w:lineRule="auto"/>
      </w:pPr>
      <w:r>
        <w:t xml:space="preserve">[App.kt](file:///c:/Users/umerz/OneDrive/Desktop/Rider_APP-main/Rider_APP-main/mobile-app/app/src/main/java/com/ridervoice/App.kt): Application class annotated with </w:t>
      </w:r>
      <w:r>
        <w:rPr>
          <w:rFonts w:ascii="Consolas" w:hAnsi="Consolas"/>
          <w:color w:val="B91C1C"/>
          <w:sz w:val="19"/>
        </w:rPr>
        <w:t>@HiltAndroidApp</w:t>
      </w:r>
      <w:r>
        <w:t>. Initializes Timber/Logger, creates Android notification channels for voice and messaging, and bootstraps the dependency graph.</w:t>
      </w:r>
    </w:p>
    <w:p>
      <w:pPr>
        <w:pStyle w:val="ListBullet"/>
        <w:spacing w:before="20" w:after="40" w:line="276" w:lineRule="auto"/>
      </w:pPr>
      <w:r>
        <w:t>[MainActivity.kt](file:///c:/Users/umerz/OneDrive/Desktop/Rider_APP-main/Rider_APP-main/mobile-app/app/src/main/java/com/ridervoice/MainActivity.kt): The single Activity in the app. Hosts the Jetpack Compose surface, observes global navigation events, registers lifecycle callbacks for [UpdateManager.kt](file:///c:/Users/umerz/OneDrive/Desktop/Rider_APP-main/Rider_APP-main/mobile-app/app/src/main/java/com/ridervoice/update/UpdateManager.kt), and handles hardware button events.</w:t>
      </w:r>
    </w:p>
    <w:p>
      <w:pPr>
        <w:spacing w:before="160" w:after="60"/>
      </w:pPr>
      <w:r>
        <w:rPr>
          <w:b/>
          <w:color w:val="334155"/>
          <w:sz w:val="22"/>
        </w:rPr>
        <w:t>4.3.2 Audio Engine (`audio/`)</w:t>
      </w:r>
    </w:p>
    <w:p>
      <w:pPr>
        <w:pStyle w:val="ListBullet"/>
        <w:spacing w:before="20" w:after="40" w:line="276" w:lineRule="auto"/>
      </w:pPr>
      <w:r>
        <w:t>[AudioDeviceRouter.kt](file:///c:/Users/umerz/OneDrive/Desktop/Rider_APP-main/Rider_APP-main/mobile-app/app/src/main/java/com/ridervoice/audio/AudioDeviceRouter.kt): Manages routing between Bluetooth SCO/A2DP, wired 3.5mm/USB-C headsets, and the device loudspeaker.</w:t>
      </w:r>
    </w:p>
    <w:p>
      <w:pPr>
        <w:pStyle w:val="ListBullet"/>
        <w:spacing w:before="20" w:after="40" w:line="276" w:lineRule="auto"/>
      </w:pPr>
      <w:r>
        <w:t xml:space="preserve">[AudioFocusManager.kt](file:///c:/Users/umerz/OneDrive/Desktop/Rider_APP-main/Rider_APP-main/mobile-app/app/src/main/java/com/ridervoice/audio/AudioFocusManager.kt): Manages Android </w:t>
      </w:r>
      <w:r>
        <w:rPr>
          <w:rFonts w:ascii="Consolas" w:hAnsi="Consolas"/>
          <w:color w:val="B91C1C"/>
          <w:sz w:val="19"/>
        </w:rPr>
        <w:t>AudioManager.requestAudioFocus</w:t>
      </w:r>
      <w:r>
        <w:t xml:space="preserve"> to duck music or navigation prompts during active rider speech.</w:t>
      </w:r>
    </w:p>
    <w:p>
      <w:pPr>
        <w:pStyle w:val="ListBullet"/>
        <w:spacing w:before="20" w:after="40" w:line="276" w:lineRule="auto"/>
      </w:pPr>
      <w:r>
        <w:t>[HardwarePTTManager.kt](file:///c:/Users/umerz/OneDrive/Desktop/Rider_APP-main/Rider_APP-main/mobile-app/app/src/main/java/com/ridervoice/audio/HardwarePTTManager.kt): Intercepts physical headset buttons or volume rocker long-presses to toggle push-to-talk transmission.</w:t>
      </w:r>
    </w:p>
    <w:p>
      <w:pPr>
        <w:pStyle w:val="ListBullet"/>
        <w:spacing w:before="20" w:after="40" w:line="276" w:lineRule="auto"/>
      </w:pPr>
      <w:r>
        <w:t xml:space="preserve">[VoxEngine.kt](file:///c:/Users/umerz/OneDrive/Desktop/Rider_APP-main/Rider_APP-main/mobile-app/app/src/main/java/com/ridervoice/audio/VoxEngine.kt): Core Voice Activity Detection engine. Runs the 300Hz high-pass filter, calculates RMS values, receives transmit frames via </w:t>
      </w:r>
      <w:r>
        <w:rPr>
          <w:rFonts w:ascii="Consolas" w:hAnsi="Consolas"/>
          <w:color w:val="B91C1C"/>
          <w:sz w:val="19"/>
        </w:rPr>
        <w:t>onTxFrame()</w:t>
      </w:r>
      <w:r>
        <w:t>, and manages the 900ms hold timer.</w:t>
      </w:r>
    </w:p>
    <w:p>
      <w:pPr>
        <w:pStyle w:val="ListBullet"/>
        <w:spacing w:before="20" w:after="40" w:line="276" w:lineRule="auto"/>
      </w:pPr>
      <w:r>
        <w:t>[VoxDetector.kt](file:///c:/Users/umerz/OneDrive/Desktop/Rider_APP-main/Rider_APP-main/mobile-app/app/src/main/java/com/ridervoice/audio/VoxDetector.kt): Math utility for computing decibel levels, signal noise floors, and sample-level threshold comparisons.</w:t>
      </w:r>
    </w:p>
    <w:p>
      <w:pPr>
        <w:pStyle w:val="ListBullet"/>
        <w:spacing w:before="20" w:after="40" w:line="276" w:lineRule="auto"/>
      </w:pPr>
      <w:r>
        <w:t>[LocalMeshVoiceEngine.kt](file:///c:/Users/umerz/OneDrive/Desktop/Rider_APP-main/Rider_APP-main/mobile-app/app/src/main/java/com/ridervoice/audio/LocalMeshVoiceEngine.kt) &amp; [WifiDirectManager.kt](file:///c:/Users/umerz/OneDrive/Desktop/Rider_APP-main/Rider_APP-main/mobile-app/app/src/main/java/com/ridervoice/audio/WifiDirectManager.kt): Wi-Fi Direct P2P fallback when cellular coverage is unavailable.</w:t>
      </w:r>
    </w:p>
    <w:p>
      <w:pPr>
        <w:spacing w:before="160" w:after="60"/>
      </w:pPr>
      <w:r>
        <w:rPr>
          <w:b/>
          <w:color w:val="334155"/>
          <w:sz w:val="22"/>
        </w:rPr>
        <w:t>4.3.3 Foreground Services &amp; Background Monitoring (`services/`)</w:t>
      </w:r>
    </w:p>
    <w:p>
      <w:pPr>
        <w:pStyle w:val="ListBullet"/>
        <w:spacing w:before="20" w:after="40" w:line="276" w:lineRule="auto"/>
      </w:pPr>
      <w:r>
        <w:t xml:space="preserve">[VoiceForegroundService.kt](file:///c:/Users/umerz/OneDrive/Desktop/Rider_APP-main/Rider_APP-main/mobile-app/app/src/main/java/com/ridervoice/services/VoiceForegroundService.kt): Persistent Android service keeping WebRTC audio alive with an acquire-capped </w:t>
      </w:r>
      <w:r>
        <w:rPr>
          <w:rFonts w:ascii="Consolas" w:hAnsi="Consolas"/>
          <w:color w:val="B91C1C"/>
          <w:sz w:val="19"/>
        </w:rPr>
        <w:t>PARTIAL_WAKE_LOCK</w:t>
      </w:r>
      <w:r>
        <w:t>.</w:t>
      </w:r>
    </w:p>
    <w:p>
      <w:pPr>
        <w:pStyle w:val="ListBullet"/>
        <w:spacing w:before="20" w:after="40" w:line="276" w:lineRule="auto"/>
      </w:pPr>
      <w:r>
        <w:t>[LocationService.kt](file:///c:/Users/umerz/OneDrive/Desktop/Rider_APP-main/Rider_APP-main/mobile-app/app/src/main/java/com/ridervoice/services/LocationService.kt): Gathers GNSS coordinates with speed-tiered polling (&gt;60km/h: 3s, 15-60km/h: 5s, &lt;15km/h: 10s, stationary &gt;120s: 60s).</w:t>
      </w:r>
    </w:p>
    <w:p>
      <w:pPr>
        <w:pStyle w:val="ListBullet"/>
        <w:spacing w:before="20" w:after="40" w:line="276" w:lineRule="auto"/>
      </w:pPr>
      <w:r>
        <w:t>[RideRecorder.kt](file:///c:/Users/umerz/OneDrive/Desktop/Rider_APP-main/Rider_APP-main/mobile-app/app/src/main/java/com/ridervoice/services/RideRecorder.kt): Records trip breadcrumbs, speeds, and timestamps to the local database for post-ride review.</w:t>
      </w:r>
    </w:p>
    <w:p>
      <w:pPr>
        <w:pStyle w:val="ListBullet"/>
        <w:spacing w:before="20" w:after="40" w:line="276" w:lineRule="auto"/>
      </w:pPr>
      <w:r>
        <w:t>[FcmService.kt](file:///c:/Users/umerz/OneDrive/Desktop/Rider_APP-main/Rider_APP-main/mobile-app/app/src/main/java/com/ridervoice/services/FcmService.kt): Receives Firebase Cloud Messaging push events (convoy invitations, ride start alerts, emergency SOS dispatch).</w:t>
      </w:r>
    </w:p>
    <w:p>
      <w:pPr>
        <w:pStyle w:val="ListBullet"/>
        <w:spacing w:before="20" w:after="40" w:line="276" w:lineRule="auto"/>
      </w:pPr>
      <w:r>
        <w:t>[ServiceWatchdog.kt](file:///c:/Users/umerz/OneDrive/Desktop/Rider_APP-main/Rider_APP-main/mobile-app/app/src/main/java/com/ridervoice/services/ServiceWatchdog.kt): Monitors long-running background services and revives them if terminated by OS memory pressure.</w:t>
      </w:r>
    </w:p>
    <w:p>
      <w:pPr>
        <w:pStyle w:val="ListBullet"/>
        <w:spacing w:before="20" w:after="40" w:line="276" w:lineRule="auto"/>
      </w:pPr>
      <w:r>
        <w:t>[ThermalManager.kt](file:///c:/Users/umerz/OneDrive/Desktop/Rider_APP-main/Rider_APP-main/mobile-app/app/src/main/java/com/ridervoice/services/ThermalManager.kt): Monitors device temperature to prevent phone overheating on sunny handlebars.</w:t>
      </w:r>
    </w:p>
    <w:p>
      <w:pPr>
        <w:spacing w:before="160" w:after="60"/>
      </w:pPr>
      <w:r>
        <w:rPr>
          <w:b/>
          <w:color w:val="334155"/>
          <w:sz w:val="22"/>
        </w:rPr>
        <w:t>4.3.4 User Interface Layer (`ui/`)</w:t>
      </w:r>
    </w:p>
    <w:p>
      <w:pPr>
        <w:pStyle w:val="ListBullet"/>
        <w:spacing w:before="20" w:after="40" w:line="276" w:lineRule="auto"/>
      </w:pPr>
      <w:r>
        <w:rPr>
          <w:b/>
        </w:rPr>
        <w:t>Screens (`ui/screens/`):</w:t>
      </w:r>
    </w:p>
    <w:p>
      <w:pPr>
        <w:pStyle w:val="ListBullet"/>
        <w:spacing w:before="20" w:after="40" w:line="276" w:lineRule="auto"/>
        <w:ind w:left="720"/>
      </w:pPr>
      <w:r>
        <w:t>[SplashScreen.kt](file:///c:/Users/umerz/OneDrive/Desktop/Rider_APP-main/Rider_APP-main/mobile-app/app/src/main/java/com/ridervoice/ui/screens/SplashScreen.kt): Validates existing auth tokens and redirects to Login or Home.</w:t>
      </w:r>
    </w:p>
    <w:p>
      <w:pPr>
        <w:pStyle w:val="ListBullet"/>
        <w:spacing w:before="20" w:after="40" w:line="276" w:lineRule="auto"/>
        <w:ind w:left="720"/>
      </w:pPr>
      <w:r>
        <w:t>[LoginScreen.kt](file:///c:/Users/umerz/OneDrive/Desktop/Rider_APP-main/Rider_APP-main/mobile-app/app/src/main/java/com/ridervoice/ui/screens/LoginScreen.kt) &amp; [RegisterScreen.kt](file:///c:/Users/umerz/OneDrive/Desktop/Rider_APP-main/Rider_APP-main/mobile-app/app/src/main/java/com/ridervoice/ui/screens/RegisterScreen.kt): User authentication and rider profile setup.</w:t>
      </w:r>
    </w:p>
    <w:p>
      <w:pPr>
        <w:pStyle w:val="ListBullet"/>
        <w:spacing w:before="20" w:after="40" w:line="276" w:lineRule="auto"/>
        <w:ind w:left="720"/>
      </w:pPr>
      <w:r>
        <w:t>[HomeScreen.kt](file:///c:/Users/umerz/OneDrive/Desktop/Rider_APP-main/Rider_APP-main/mobile-app/app/src/main/java/com/ridervoice/ui/screens/HomeScreen.kt): Main dashboard displaying quick ride launch, recent rides, and squad status.</w:t>
      </w:r>
    </w:p>
    <w:p>
      <w:pPr>
        <w:pStyle w:val="ListBullet"/>
        <w:spacing w:before="20" w:after="40" w:line="276" w:lineRule="auto"/>
        <w:ind w:left="720"/>
      </w:pPr>
      <w:r>
        <w:t>[HostSetupScreen.kt](file:///c:/Users/umerz/OneDrive/Desktop/Rider_APP-main/Rider_APP-main/mobile-app/app/src/main/java/com/ridervoice/ui/screens/HostSetupScreen.kt): Allows convoy leaders to configure room name and ride settings.</w:t>
      </w:r>
    </w:p>
    <w:p>
      <w:pPr>
        <w:pStyle w:val="ListBullet"/>
        <w:spacing w:before="20" w:after="40" w:line="276" w:lineRule="auto"/>
        <w:ind w:left="720"/>
      </w:pPr>
      <w:r>
        <w:t>[InviteFriendsScreen.kt](file:///c:/Users/umerz/OneDrive/Desktop/Rider_APP-main/Rider_APP-main/mobile-app/app/src/main/java/com/ridervoice/ui/screens/InviteFriendsScreen.kt) &amp; [InvitesInboxScreen.kt](file:///c:/Users/umerz/OneDrive/Desktop/Rider_APP-main/Rider_APP-main/mobile-app/app/src/main/java/com/ridervoice/ui/screens/InvitesInboxScreen.kt): Sending and accepting convoy invitations.</w:t>
      </w:r>
    </w:p>
    <w:p>
      <w:pPr>
        <w:pStyle w:val="ListBullet"/>
        <w:spacing w:before="20" w:after="40" w:line="276" w:lineRule="auto"/>
        <w:ind w:left="720"/>
      </w:pPr>
      <w:r>
        <w:t>[LobbyScreen.kt](file:///c:/Users/umerz/OneDrive/Desktop/Rider_APP-main/Rider_APP-main/mobile-app/app/src/main/java/com/ridervoice/ui/screens/LobbyScreen.kt): Staging area where participants gather before the host initiates the ride.</w:t>
      </w:r>
    </w:p>
    <w:p>
      <w:pPr>
        <w:pStyle w:val="ListBullet"/>
        <w:spacing w:before="20" w:after="40" w:line="276" w:lineRule="auto"/>
        <w:ind w:left="720"/>
      </w:pPr>
      <w:r>
        <w:t>[DeviceSetupScreen.kt](file:///c:/Users/umerz/OneDrive/Desktop/Rider_APP-main/Rider_APP-main/mobile-app/app/src/main/java/com/ridervoice/ui/screens/DeviceSetupScreen.kt): Audio and mic hardware test screen with live VU meters before starting a ride.</w:t>
      </w:r>
    </w:p>
    <w:p>
      <w:pPr>
        <w:pStyle w:val="ListBullet"/>
        <w:spacing w:before="20" w:after="40" w:line="276" w:lineRule="auto"/>
        <w:ind w:left="720"/>
      </w:pPr>
      <w:r>
        <w:t>[RoomScreen.kt](file:///c:/Users/umerz/OneDrive/Desktop/Rider_APP-main/Rider_APP-main/mobile-app/app/src/main/java/com/ridervoice/ui/screens/RoomScreen.kt): Active ride HUD featuring radar canvas, participant cards, mute/PTT controls, and SOS trigger.</w:t>
      </w:r>
    </w:p>
    <w:p>
      <w:pPr>
        <w:pStyle w:val="ListBullet"/>
        <w:spacing w:before="20" w:after="40" w:line="276" w:lineRule="auto"/>
        <w:ind w:left="720"/>
      </w:pPr>
      <w:r>
        <w:t>[SosScreen.kt](file:///c:/Users/umerz/OneDrive/Desktop/Rider_APP-main/Rider_APP-main/mobile-app/app/src/main/java/com/ridervoice/ui/screens/SosScreen.kt) &amp; [EmergencyAlertActivity.kt](file:///c:/Users/umerz/OneDrive/Desktop/Rider_APP-main/Rider_APP-main/mobile-app/app/src/main/java/com/ridervoice/ui/screens/EmergencyAlertActivity.kt): Emergency distress interface with auto-countdown, local emergency dialer, and squad alert dispatch.</w:t>
      </w:r>
    </w:p>
    <w:p>
      <w:pPr>
        <w:pStyle w:val="ListBullet"/>
        <w:spacing w:before="20" w:after="40" w:line="276" w:lineRule="auto"/>
        <w:ind w:left="720"/>
      </w:pPr>
      <w:r>
        <w:t>[SettingsScreen.kt](file:///c:/Users/umerz/OneDrive/Desktop/Rider_APP-main/Rider_APP-main/mobile-app/app/src/main/java/com/ridervoice/ui/screens/SettingsScreen.kt): App settings containing audio preferences (VOX sensitivity, hold time), battery tips, and the OTA update trigger.</w:t>
      </w:r>
    </w:p>
    <w:p>
      <w:pPr>
        <w:pStyle w:val="ListBullet"/>
        <w:spacing w:before="20" w:after="40" w:line="276" w:lineRule="auto"/>
        <w:ind w:left="720"/>
      </w:pPr>
      <w:r>
        <w:t>[SquadScreen.kt](file:///c:/Users/umerz/OneDrive/Desktop/Rider_APP-main/Rider_APP-main/mobile-app/app/src/main/java/com/ridervoice/ui/screens/SquadScreen.kt): Manages friends, riding buddies, and squad rosters.</w:t>
      </w:r>
    </w:p>
    <w:p>
      <w:pPr>
        <w:pStyle w:val="ListBullet"/>
        <w:spacing w:before="20" w:after="40" w:line="276" w:lineRule="auto"/>
        <w:ind w:left="720"/>
      </w:pPr>
      <w:r>
        <w:t>[RoutePlannerScreen.kt](file:///c:/Users/umerz/OneDrive/Desktop/Rider_APP-main/Rider_APP-main/mobile-app/app/src/main/java/com/ridervoice/ui/screens/RoutePlannerScreen.kt), [RideStatsScreen.kt](file:///c:/Users/umerz/OneDrive/Desktop/Rider_APP-main/Rider_APP-main/mobile-app/app/src/main/java/com/ridervoice/ui/screens/RideStatsScreen.kt), [RideReplayScreen.kt](file:///c:/Users/umerz/OneDrive/Desktop/Rider_APP-main/Rider_APP-main/mobile-app/app/src/main/java/com/ridervoice/ui/screens/RideReplayScreen.kt), [PostRideSummaryScreen.kt](file:///c:/Users/umerz/OneDrive/Desktop/Rider_APP-main/Rider_APP-main/mobile-app/app/src/main/java/com/ridervoice/ui/screens/PostRideSummaryScreen.kt): Pre-ride planning, real-time statistics, post-ride metrics, and route replay.</w:t>
      </w:r>
    </w:p>
    <w:p>
      <w:pPr>
        <w:pStyle w:val="ListBullet"/>
        <w:spacing w:before="20" w:after="40" w:line="276" w:lineRule="auto"/>
      </w:pPr>
      <w:r>
        <w:rPr>
          <w:b/>
        </w:rPr>
        <w:t>UI Components (`ui/components/`):</w:t>
      </w:r>
    </w:p>
    <w:p>
      <w:pPr>
        <w:pStyle w:val="ListBullet"/>
        <w:spacing w:before="20" w:after="40" w:line="276" w:lineRule="auto"/>
        <w:ind w:left="720"/>
      </w:pPr>
      <w:r>
        <w:t>[TacticalRadarCanvas.kt](file:///c:/Users/umerz/OneDrive/Desktop/Rider_APP-main/Rider_APP-main/mobile-app/app/src/main/java/com/ridervoice/ui/components/TacticalRadarCanvas.kt): Zero-dependency 360° radar canvas.</w:t>
      </w:r>
    </w:p>
    <w:p>
      <w:pPr>
        <w:pStyle w:val="ListBullet"/>
        <w:spacing w:before="20" w:after="40" w:line="276" w:lineRule="auto"/>
        <w:ind w:left="720"/>
      </w:pPr>
      <w:r>
        <w:t>[ParticipantCard.kt](file:///c:/Users/umerz/OneDrive/Desktop/Rider_APP-main/Rider_APP-main/mobile-app/app/src/main/java/com/ridervoice/ui/components/ParticipantCard.kt): Displays rider speaking status, connection quality, and battery level.</w:t>
      </w:r>
    </w:p>
    <w:p>
      <w:pPr>
        <w:pStyle w:val="ListBullet"/>
        <w:spacing w:before="20" w:after="40" w:line="276" w:lineRule="auto"/>
        <w:ind w:left="720"/>
      </w:pPr>
      <w:r>
        <w:t>[TacticalButton.kt](file:///c:/Users/umerz/OneDrive/Desktop/Rider_APP-main/Rider_APP-main/mobile-app/app/src/main/java/com/ridervoice/ui/components/TacticalButton.kt): High-contrast, glove-friendly button component.</w:t>
      </w:r>
    </w:p>
    <w:p>
      <w:pPr>
        <w:pStyle w:val="ListBullet"/>
        <w:spacing w:before="20" w:after="40" w:line="276" w:lineRule="auto"/>
        <w:ind w:left="720"/>
      </w:pPr>
      <w:r>
        <w:t>[UpdateDialog.kt](file:///c:/Users/umerz/OneDrive/Desktop/Rider_APP-main/Rider_APP-main/mobile-app/app/src/main/java/com/ridervoice/ui/components/UpdateDialog.kt): Displays OTA update progress with speed metrics and retry controls.</w:t>
      </w:r>
    </w:p>
    <w:p>
      <w:pPr>
        <w:spacing w:before="160" w:after="60"/>
      </w:pPr>
      <w:r>
        <w:rPr>
          <w:b/>
          <w:color w:val="334155"/>
          <w:sz w:val="22"/>
        </w:rPr>
        <w:t>4.3.5 Networking &amp; WebRTC (`network/`)</w:t>
      </w:r>
    </w:p>
    <w:p>
      <w:pPr>
        <w:pStyle w:val="ListBullet"/>
        <w:spacing w:before="20" w:after="40" w:line="276" w:lineRule="auto"/>
      </w:pPr>
      <w:r>
        <w:t>[ApiService.kt](file:///c:/Users/umerz/OneDrive/Desktop/Rider_APP-main/Rider_APP-main/mobile-app/app/src/main/java/com/ridervoice/network/ApiService.kt): Retrofit interface mapping all backend REST endpoints (</w:t>
      </w:r>
      <w:r>
        <w:rPr>
          <w:rFonts w:ascii="Consolas" w:hAnsi="Consolas"/>
          <w:color w:val="B91C1C"/>
          <w:sz w:val="19"/>
        </w:rPr>
        <w:t>/api/lobby</w:t>
      </w:r>
      <w:r>
        <w:t xml:space="preserve">, </w:t>
      </w:r>
      <w:r>
        <w:rPr>
          <w:rFonts w:ascii="Consolas" w:hAnsi="Consolas"/>
          <w:color w:val="B91C1C"/>
          <w:sz w:val="19"/>
        </w:rPr>
        <w:t>/api/invites</w:t>
      </w:r>
      <w:r>
        <w:t xml:space="preserve">, </w:t>
      </w:r>
      <w:r>
        <w:rPr>
          <w:rFonts w:ascii="Consolas" w:hAnsi="Consolas"/>
          <w:color w:val="B91C1C"/>
          <w:sz w:val="19"/>
        </w:rPr>
        <w:t>/api/users</w:t>
      </w:r>
      <w:r>
        <w:t>, etc.).</w:t>
      </w:r>
    </w:p>
    <w:p>
      <w:pPr>
        <w:pStyle w:val="ListBullet"/>
        <w:spacing w:before="20" w:after="40" w:line="276" w:lineRule="auto"/>
      </w:pPr>
      <w:r>
        <w:t>[LiveKitManager.kt](file:///c:/Users/umerz/OneDrive/Desktop/Rider_APP-main/Rider_APP-main/mobile-app/app/src/main/java/com/ridervoice/network/LiveKitManager.kt): Wraps the LiveKit Android SDK. Manages WebRTC connection lifecycle, local audio track publishing, remote participant tracks, and ADM sample delivery callbacks.</w:t>
      </w:r>
    </w:p>
    <w:p>
      <w:pPr>
        <w:pStyle w:val="ListBullet"/>
        <w:spacing w:before="20" w:after="40" w:line="276" w:lineRule="auto"/>
      </w:pPr>
      <w:r>
        <w:t>[NetworkResilienceManager.kt](file:///c:/Users/umerz/OneDrive/Desktop/Rider_APP-main/Rider_APP-main/mobile-app/app/src/main/java/com/ridervoice/network/NetworkResilienceManager.kt) &amp; [NetworkObserver.kt](file:///c:/Users/umerz/OneDrive/Desktop/Rider_APP-main/Rider_APP-main/mobile-app/app/src/main/java/com/ridervoice/network/NetworkObserver.kt): Observes cellular connectivity and reconnects cleanly without crashing when traveling through tunnels.</w:t>
      </w:r>
    </w:p>
    <w:p>
      <w:pPr>
        <w:spacing w:before="160" w:after="60"/>
      </w:pPr>
      <w:r>
        <w:rPr>
          <w:b/>
          <w:color w:val="334155"/>
          <w:sz w:val="22"/>
        </w:rPr>
        <w:t>4.3.6 Security &amp; Preferences (`security/`)</w:t>
      </w:r>
    </w:p>
    <w:p>
      <w:pPr>
        <w:pStyle w:val="ListBullet"/>
        <w:spacing w:before="20" w:after="40" w:line="276" w:lineRule="auto"/>
      </w:pPr>
      <w:r>
        <w:t>[AuthRepository.kt](file:///c:/Users/umerz/OneDrive/Desktop/Rider_APP-main/Rider_APP-main/mobile-app/app/src/main/java/com/ridervoice/security/AuthRepository.kt): Manages Firebase user authentication state, token refresh, and sign-out.</w:t>
      </w:r>
    </w:p>
    <w:p>
      <w:pPr>
        <w:pStyle w:val="ListBullet"/>
        <w:spacing w:before="20" w:after="40" w:line="276" w:lineRule="auto"/>
      </w:pPr>
      <w:r>
        <w:t xml:space="preserve">[SecurePreferences.kt](file:///c:/Users/umerz/OneDrive/Desktop/Rider_APP-main/Rider_APP-main/mobile-app/app/src/main/java/com/ridervoice/security/SecurePreferences.kt): Encrypted key-value store with automatic fallback to private </w:t>
      </w:r>
      <w:r>
        <w:rPr>
          <w:rFonts w:ascii="Consolas" w:hAnsi="Consolas"/>
          <w:color w:val="B91C1C"/>
          <w:sz w:val="19"/>
        </w:rPr>
        <w:t>SharedPreferences</w:t>
      </w:r>
      <w:r>
        <w:t xml:space="preserve"> if Keystore corruption occurs.</w:t>
      </w:r>
    </w:p>
    <w:p>
      <w:pPr>
        <w:spacing w:before="160" w:after="60"/>
      </w:pPr>
      <w:r>
        <w:rPr>
          <w:b/>
          <w:color w:val="334155"/>
          <w:sz w:val="22"/>
        </w:rPr>
        <w:t>4.3.7 In-App OTA Updater (`update/`)</w:t>
      </w:r>
    </w:p>
    <w:p>
      <w:pPr>
        <w:pStyle w:val="ListBullet"/>
        <w:spacing w:before="20" w:after="40" w:line="276" w:lineRule="auto"/>
      </w:pPr>
      <w:r>
        <w:t xml:space="preserve">[AppVersion.kt](file:///c:/Users/umerz/OneDrive/Desktop/Rider_APP-main/Rider_APP-main/mobile-app/app/src/main/java/com/ridervoice/update/AppVersion.kt): Parses and compares multi-part semantic version strings (e.g., </w:t>
      </w:r>
      <w:r>
        <w:rPr>
          <w:rFonts w:ascii="Consolas" w:hAnsi="Consolas"/>
          <w:color w:val="B91C1C"/>
          <w:sz w:val="19"/>
        </w:rPr>
        <w:t>0.0.3.6</w:t>
      </w:r>
      <w:r>
        <w:t xml:space="preserve"> vs </w:t>
      </w:r>
      <w:r>
        <w:rPr>
          <w:rFonts w:ascii="Consolas" w:hAnsi="Consolas"/>
          <w:color w:val="B91C1C"/>
          <w:sz w:val="19"/>
        </w:rPr>
        <w:t>0.0.3.7</w:t>
      </w:r>
      <w:r>
        <w:t>).</w:t>
      </w:r>
    </w:p>
    <w:p>
      <w:pPr>
        <w:pStyle w:val="ListBullet"/>
        <w:spacing w:before="20" w:after="40" w:line="276" w:lineRule="auto"/>
      </w:pPr>
      <w:r>
        <w:t>[UpdateModels.kt](file:///c:/Users/umerz/OneDrive/Desktop/Rider_APP-main/Rider_APP-main/mobile-app/app/src/main/java/com/ridervoice/update/UpdateModels.kt): Data classes for update states (</w:t>
      </w:r>
      <w:r>
        <w:rPr>
          <w:rFonts w:ascii="Consolas" w:hAnsi="Consolas"/>
          <w:color w:val="B91C1C"/>
          <w:sz w:val="19"/>
        </w:rPr>
        <w:t>Idle</w:t>
      </w:r>
      <w:r>
        <w:t xml:space="preserve">, </w:t>
      </w:r>
      <w:r>
        <w:rPr>
          <w:rFonts w:ascii="Consolas" w:hAnsi="Consolas"/>
          <w:color w:val="B91C1C"/>
          <w:sz w:val="19"/>
        </w:rPr>
        <w:t>Checking</w:t>
      </w:r>
      <w:r>
        <w:t xml:space="preserve">, </w:t>
      </w:r>
      <w:r>
        <w:rPr>
          <w:rFonts w:ascii="Consolas" w:hAnsi="Consolas"/>
          <w:color w:val="B91C1C"/>
          <w:sz w:val="19"/>
        </w:rPr>
        <w:t>Downloading</w:t>
      </w:r>
      <w:r>
        <w:t xml:space="preserve">, </w:t>
      </w:r>
      <w:r>
        <w:rPr>
          <w:rFonts w:ascii="Consolas" w:hAnsi="Consolas"/>
          <w:color w:val="B91C1C"/>
          <w:sz w:val="19"/>
        </w:rPr>
        <w:t>Installing</w:t>
      </w:r>
      <w:r>
        <w:t xml:space="preserve">, </w:t>
      </w:r>
      <w:r>
        <w:rPr>
          <w:rFonts w:ascii="Consolas" w:hAnsi="Consolas"/>
          <w:color w:val="B91C1C"/>
          <w:sz w:val="19"/>
        </w:rPr>
        <w:t>Error</w:t>
      </w:r>
      <w:r>
        <w:t>).</w:t>
      </w:r>
    </w:p>
    <w:p>
      <w:pPr>
        <w:pStyle w:val="ListBullet"/>
        <w:spacing w:before="20" w:after="40" w:line="276" w:lineRule="auto"/>
      </w:pPr>
      <w:r>
        <w:t>[UpdateManager.kt](file:///c:/Users/umerz/OneDrive/Desktop/Rider_APP-main/Rider_APP-main/mobile-app/app/src/main/java/com/ridervoice/update/UpdateManager.kt): Manages download streaming, SHA-256 verification, and package installer dispatch.</w:t>
      </w:r>
    </w:p>
    <w:p>
      <w:pPr>
        <w:spacing w:before="160" w:after="60"/>
      </w:pPr>
      <w:r>
        <w:rPr>
          <w:b/>
          <w:color w:val="334155"/>
          <w:sz w:val="22"/>
        </w:rPr>
        <w:t>4.3.8 Utilities (`utils/`)</w:t>
      </w:r>
    </w:p>
    <w:p>
      <w:pPr>
        <w:pStyle w:val="ListBullet"/>
        <w:spacing w:before="20" w:after="40" w:line="276" w:lineRule="auto"/>
      </w:pPr>
      <w:r>
        <w:t>[EmergencyNumbers.kt](file:///c:/Users/umerz/OneDrive/Desktop/Rider_APP-main/Rider_APP-main/mobile-app/app/src/main/java/com/ridervoice/utils/EmergencyNumbers.kt): Resolves regional emergency numbers (911, 112, 999, etc.) based on network and SIM ISO codes.</w:t>
      </w:r>
    </w:p>
    <w:p>
      <w:pPr>
        <w:pStyle w:val="ListBullet"/>
        <w:spacing w:before="20" w:after="40" w:line="276" w:lineRule="auto"/>
      </w:pPr>
      <w:r>
        <w:t>[GeoUtils.kt](file:///c:/Users/umerz/OneDrive/Desktop/Rider_APP-main/Rider_APP-main/mobile-app/app/src/main/java/com/ridervoice/utils/GeoUtils.kt): Computes distance, bearing, and heading vectors between riders.</w:t>
      </w:r>
    </w:p>
    <w:p>
      <w:pPr>
        <w:pStyle w:val="ListBullet"/>
        <w:spacing w:before="20" w:after="40" w:line="276" w:lineRule="auto"/>
      </w:pPr>
      <w:r>
        <w:t>[OEMBatteryWarning.kt](file:///c:/Users/umerz/OneDrive/Desktop/Rider_APP-main/Rider_APP-main/mobile-app/app/src/main/java/com/ridervoice/utils/OEMBatteryWarning.kt): Detects aggressive battery management on Xiaomi, Samsung, and OnePlus devices and guides users to disable battery restrictions.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4.4 Backend API Service (`backend/`)</w:t>
      </w:r>
    </w:p>
    <w:p>
      <w:pPr>
        <w:spacing w:before="160" w:after="60"/>
      </w:pPr>
      <w:r>
        <w:rPr>
          <w:b/>
          <w:color w:val="334155"/>
          <w:sz w:val="22"/>
        </w:rPr>
        <w:t>4.4.1 Entry Point &amp; Configuration</w:t>
      </w:r>
    </w:p>
    <w:p>
      <w:pPr>
        <w:pStyle w:val="ListBullet"/>
        <w:spacing w:before="20" w:after="40" w:line="276" w:lineRule="auto"/>
      </w:pPr>
      <w:r>
        <w:t>[server.js](file:///c:/Users/umerz/OneDrive/Desktop/Rider_APP-main/Rider_APP-main/backend/src/server.js): Bootstraps the Express application, configures CORS, rate limiters, request loggers, and routes, and performs database schema compatibility checks.</w:t>
      </w:r>
    </w:p>
    <w:p>
      <w:pPr>
        <w:pStyle w:val="ListBullet"/>
        <w:spacing w:before="20" w:after="40" w:line="276" w:lineRule="auto"/>
      </w:pPr>
      <w:r>
        <w:t>[db.js](file:///c:/Users/umerz/OneDrive/Desktop/Rider_APP-main/Rider_APP-main/backend/src/db.js): Exports the singleton Prisma client instance.</w:t>
      </w:r>
    </w:p>
    <w:p>
      <w:pPr>
        <w:pStyle w:val="ListBullet"/>
        <w:spacing w:before="20" w:after="40" w:line="276" w:lineRule="auto"/>
      </w:pPr>
      <w:r>
        <w:t>[firebaseAdmin.js](file:///c:/Users/umerz/OneDrive/Desktop/Rider_APP-main/Rider_APP-main/backend/src/config/firebaseAdmin.js): Configures the Firebase Admin SDK using environment credentials.</w:t>
      </w:r>
    </w:p>
    <w:p>
      <w:pPr>
        <w:spacing w:before="160" w:after="60"/>
      </w:pPr>
      <w:r>
        <w:rPr>
          <w:b/>
          <w:color w:val="334155"/>
          <w:sz w:val="22"/>
        </w:rPr>
        <w:t>4.4.2 Middleware (`backend/src/middleware/`)</w:t>
      </w:r>
    </w:p>
    <w:p>
      <w:pPr>
        <w:pStyle w:val="ListBullet"/>
        <w:spacing w:before="20" w:after="40" w:line="276" w:lineRule="auto"/>
      </w:pPr>
      <w:r>
        <w:t xml:space="preserve">[authMiddleware.js](file:///c:/Users/umerz/OneDrive/Desktop/Rider_APP-main/Rider_APP-main/backend/src/middleware/authMiddleware.js): Validates the </w:t>
      </w:r>
      <w:r>
        <w:rPr>
          <w:rFonts w:ascii="Consolas" w:hAnsi="Consolas"/>
          <w:color w:val="B91C1C"/>
          <w:sz w:val="19"/>
        </w:rPr>
        <w:t>Authorization: Bearer &lt;token&gt;</w:t>
      </w:r>
      <w:r>
        <w:t xml:space="preserve"> header with Firebase Admin and attaches the verified user to </w:t>
      </w:r>
      <w:r>
        <w:rPr>
          <w:rFonts w:ascii="Consolas" w:hAnsi="Consolas"/>
          <w:color w:val="B91C1C"/>
          <w:sz w:val="19"/>
        </w:rPr>
        <w:t>req.user</w:t>
      </w:r>
      <w:r>
        <w:t>.</w:t>
      </w:r>
    </w:p>
    <w:p>
      <w:pPr>
        <w:pStyle w:val="ListBullet"/>
        <w:spacing w:before="20" w:after="40" w:line="276" w:lineRule="auto"/>
      </w:pPr>
      <w:r>
        <w:t>[rateLimiter.js](file:///c:/Users/umerz/OneDrive/Desktop/Rider_APP-main/Rider_APP-main/backend/src/middleware/rateLimiter.js): Protects endpoints against abuse and DoS attempts.</w:t>
      </w:r>
    </w:p>
    <w:p>
      <w:pPr>
        <w:pStyle w:val="ListBullet"/>
        <w:spacing w:before="20" w:after="40" w:line="276" w:lineRule="auto"/>
      </w:pPr>
      <w:r>
        <w:t>[requestLogger.js](file:///c:/Users/umerz/OneDrive/Desktop/Rider_APP-main/Rider_APP-main/backend/src/middleware/requestLogger.js): Logs incoming HTTP requests and response times.</w:t>
      </w:r>
    </w:p>
    <w:p>
      <w:pPr>
        <w:pStyle w:val="ListBullet"/>
        <w:spacing w:before="20" w:after="40" w:line="276" w:lineRule="auto"/>
      </w:pPr>
      <w:r>
        <w:t>[errorMiddleware.js](file:///c:/Users/umerz/OneDrive/Desktop/Rider_APP-main/Rider_APP-main/backend/src/middleware/errorMiddleware.js): Catches unhandled errors and formats clean JSON error responses.</w:t>
      </w:r>
    </w:p>
    <w:p>
      <w:pPr>
        <w:spacing w:before="160" w:after="60"/>
      </w:pPr>
      <w:r>
        <w:rPr>
          <w:b/>
          <w:color w:val="334155"/>
          <w:sz w:val="22"/>
        </w:rPr>
        <w:t>4.4.3 API Routes (`backend/src/routes/`)</w:t>
      </w:r>
    </w:p>
    <w:p>
      <w:pPr>
        <w:pStyle w:val="ListBullet"/>
        <w:spacing w:before="20" w:after="40" w:line="276" w:lineRule="auto"/>
      </w:pPr>
      <w:r>
        <w:t>[lobbyRoutes.js](file:///c:/Users/umerz/OneDrive/Desktop/Rider_APP-main/Rider_APP-main/backend/src/routes/lobbyRoutes.js): Core convoy management: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POST /api/lobby/create</w:t>
      </w:r>
      <w:r>
        <w:t>: Creates a named convoy room in PostgreSQL.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GET /api/lobby/:roomName/status</w:t>
      </w:r>
      <w:r>
        <w:t>: Returns participant status and accepted invites.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POST /api/lobby/:roomName/start</w:t>
      </w:r>
      <w:r>
        <w:t>: Validates room state and generates the host's LiveKit JWT token.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POST /api/lobby/join-token</w:t>
      </w:r>
      <w:r>
        <w:t>: Verifies participant invite status and issues a joiner's LiveKit JWT token.</w:t>
      </w:r>
    </w:p>
    <w:p>
      <w:pPr>
        <w:pStyle w:val="ListBullet"/>
        <w:spacing w:before="20" w:after="40" w:line="276" w:lineRule="auto"/>
      </w:pPr>
      <w:r>
        <w:t>[inviteRoutes.js](file:///c:/Users/umerz/OneDrive/Desktop/Rider_APP-main/Rider_APP-main/backend/src/routes/inviteRoutes.js): Sends convoy invitations and records responses (</w:t>
      </w:r>
      <w:r>
        <w:rPr>
          <w:rFonts w:ascii="Consolas" w:hAnsi="Consolas"/>
          <w:color w:val="B91C1C"/>
          <w:sz w:val="19"/>
        </w:rPr>
        <w:t>ACCEPTED</w:t>
      </w:r>
      <w:r>
        <w:t xml:space="preserve">, </w:t>
      </w:r>
      <w:r>
        <w:rPr>
          <w:rFonts w:ascii="Consolas" w:hAnsi="Consolas"/>
          <w:color w:val="B91C1C"/>
          <w:sz w:val="19"/>
        </w:rPr>
        <w:t>DECLINED</w:t>
      </w:r>
      <w:r>
        <w:t>). Triggers FCM push notifications.</w:t>
      </w:r>
    </w:p>
    <w:p>
      <w:pPr>
        <w:pStyle w:val="ListBullet"/>
        <w:spacing w:before="20" w:after="40" w:line="276" w:lineRule="auto"/>
      </w:pPr>
      <w:r>
        <w:t>[userRoutes.js](file:///c:/Users/umerz/OneDrive/Desktop/Rider_APP-main/Rider_APP-main/backend/src/routes/userRoutes.js): Rider profile management and FCM token registration.</w:t>
      </w:r>
    </w:p>
    <w:p>
      <w:pPr>
        <w:pStyle w:val="ListBullet"/>
        <w:spacing w:before="20" w:after="40" w:line="276" w:lineRule="auto"/>
      </w:pPr>
      <w:r>
        <w:t>[friendRoutes.js](file:///c:/Users/umerz/OneDrive/Desktop/Rider_APP-main/Rider_APP-main/backend/src/routes/friendRoutes.js): Manages friendships and squad connections.</w:t>
      </w:r>
    </w:p>
    <w:p>
      <w:pPr>
        <w:pStyle w:val="ListBullet"/>
        <w:spacing w:before="20" w:after="40" w:line="276" w:lineRule="auto"/>
      </w:pPr>
      <w:r>
        <w:t>[emergencyRoutes.js](file:///c:/Users/umerz/OneDrive/Desktop/Rider_APP-main/Rider_APP-main/backend/src/routes/emergencyRoutes.js): Receives SOS alerts and broadcasts high-priority push alerts to squad members.</w:t>
      </w:r>
    </w:p>
    <w:p>
      <w:pPr>
        <w:pStyle w:val="ListBullet"/>
        <w:spacing w:before="20" w:after="40" w:line="276" w:lineRule="auto"/>
      </w:pPr>
      <w:r>
        <w:t>[rideRoutes.js](file:///c:/Users/umerz/OneDrive/Desktop/Rider_APP-main/Rider_APP-main/backend/src/routes/rideRoutes.js): Stores and retrieves ride history, routes, and statistics.</w:t>
      </w:r>
    </w:p>
    <w:p>
      <w:pPr>
        <w:pStyle w:val="ListBullet"/>
        <w:spacing w:before="20" w:after="40" w:line="276" w:lineRule="auto"/>
      </w:pPr>
      <w:r>
        <w:t>[roomRoutes.js](file:///c:/Users/umerz/OneDrive/Desktop/Rider_APP-main/Rider_APP-main/backend/src/routes/roomRoutes.js): Room lookups and legacy token endpoints.</w:t>
      </w:r>
    </w:p>
    <w:p>
      <w:pPr>
        <w:pStyle w:val="ListBullet"/>
        <w:spacing w:before="20" w:after="40" w:line="276" w:lineRule="auto"/>
      </w:pPr>
      <w:r>
        <w:t xml:space="preserve">[healthRoute.js](file:///c:/Users/umerz/OneDrive/Desktop/Rider_APP-main/Rider_APP-main/backend/src/routes/healthRoute.js): Simple </w:t>
      </w:r>
      <w:r>
        <w:rPr>
          <w:rFonts w:ascii="Consolas" w:hAnsi="Consolas"/>
          <w:color w:val="B91C1C"/>
          <w:sz w:val="19"/>
        </w:rPr>
        <w:t>/health</w:t>
      </w:r>
      <w:r>
        <w:t xml:space="preserve"> ping for Render.com health checks.</w:t>
      </w:r>
    </w:p>
    <w:p>
      <w:pPr>
        <w:spacing w:before="160" w:after="60"/>
      </w:pPr>
      <w:r>
        <w:rPr>
          <w:b/>
          <w:color w:val="334155"/>
          <w:sz w:val="22"/>
        </w:rPr>
        <w:t>4.4.4 Services (`backend/src/services/`)</w:t>
      </w:r>
    </w:p>
    <w:p>
      <w:pPr>
        <w:pStyle w:val="ListBullet"/>
        <w:spacing w:before="20" w:after="40" w:line="276" w:lineRule="auto"/>
      </w:pPr>
      <w:r>
        <w:t>[notificationService.js](file:///c:/Users/umerz/OneDrive/Desktop/Rider_APP-main/Rider_APP-main/backend/src/services/notificationService.js): Interfaces with Firebase Cloud Messaging to send push notifications with high priority and customizable alert payloads.</w:t>
      </w:r>
    </w:p>
    <w:p>
      <w:pPr>
        <w:spacing w:before="160" w:after="60"/>
      </w:pPr>
      <w:r>
        <w:rPr>
          <w:b/>
          <w:color w:val="334155"/>
          <w:sz w:val="22"/>
        </w:rPr>
        <w:t>4.4.5 Database &amp; Prisma (`backend/prisma/`)</w:t>
      </w:r>
    </w:p>
    <w:p>
      <w:pPr>
        <w:pStyle w:val="ListBullet"/>
        <w:spacing w:before="20" w:after="40" w:line="276" w:lineRule="auto"/>
      </w:pPr>
      <w:r>
        <w:t>[schema.prisma](file:///c:/Users/umerz/OneDrive/Desktop/Rider_APP-main/Rider_APP-main/backend/prisma/schema.prisma): Source of truth for database models: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User</w:t>
      </w:r>
      <w:r>
        <w:t>: Rider identity, handle (</w:t>
      </w:r>
      <w:r>
        <w:rPr>
          <w:rFonts w:ascii="Consolas" w:hAnsi="Consolas"/>
          <w:color w:val="B91C1C"/>
          <w:sz w:val="19"/>
        </w:rPr>
        <w:t>@handle</w:t>
      </w:r>
      <w:r>
        <w:t>), bike model, and bio.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DeviceToken</w:t>
      </w:r>
      <w:r>
        <w:t>: FCM registration tokens for devices.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Friendship</w:t>
      </w:r>
      <w:r>
        <w:t>: Social connections (</w:t>
      </w:r>
      <w:r>
        <w:rPr>
          <w:rFonts w:ascii="Consolas" w:hAnsi="Consolas"/>
          <w:color w:val="B91C1C"/>
          <w:sz w:val="19"/>
        </w:rPr>
        <w:t>PENDING</w:t>
      </w:r>
      <w:r>
        <w:t xml:space="preserve">, </w:t>
      </w:r>
      <w:r>
        <w:rPr>
          <w:rFonts w:ascii="Consolas" w:hAnsi="Consolas"/>
          <w:color w:val="B91C1C"/>
          <w:sz w:val="19"/>
        </w:rPr>
        <w:t>ACCEPTED</w:t>
      </w:r>
      <w:r>
        <w:t xml:space="preserve">, </w:t>
      </w:r>
      <w:r>
        <w:rPr>
          <w:rFonts w:ascii="Consolas" w:hAnsi="Consolas"/>
          <w:color w:val="B91C1C"/>
          <w:sz w:val="19"/>
        </w:rPr>
        <w:t>BLOCKED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Room</w:t>
      </w:r>
      <w:r>
        <w:t>: Named convoy instances owned by a host.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RideInvite</w:t>
      </w:r>
      <w:r>
        <w:t>: Invitations sent from host to riders (</w:t>
      </w:r>
      <w:r>
        <w:rPr>
          <w:rFonts w:ascii="Consolas" w:hAnsi="Consolas"/>
          <w:color w:val="B91C1C"/>
          <w:sz w:val="19"/>
        </w:rPr>
        <w:t>PENDING</w:t>
      </w:r>
      <w:r>
        <w:t xml:space="preserve">, </w:t>
      </w:r>
      <w:r>
        <w:rPr>
          <w:rFonts w:ascii="Consolas" w:hAnsi="Consolas"/>
          <w:color w:val="B91C1C"/>
          <w:sz w:val="19"/>
        </w:rPr>
        <w:t>ACCEPTED</w:t>
      </w:r>
      <w:r>
        <w:t xml:space="preserve">, </w:t>
      </w:r>
      <w:r>
        <w:rPr>
          <w:rFonts w:ascii="Consolas" w:hAnsi="Consolas"/>
          <w:color w:val="B91C1C"/>
          <w:sz w:val="19"/>
        </w:rPr>
        <w:t>DECLINED</w:t>
      </w:r>
      <w:r>
        <w:t xml:space="preserve">, </w:t>
      </w:r>
      <w:r>
        <w:rPr>
          <w:rFonts w:ascii="Consolas" w:hAnsi="Consolas"/>
          <w:color w:val="B91C1C"/>
          <w:sz w:val="19"/>
        </w:rPr>
        <w:t>REMOVED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RideSession</w:t>
      </w:r>
      <w:r>
        <w:t>: Completed ride recordings with distances, times, and GeoJSON route paths.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B91C1C"/>
          <w:sz w:val="19"/>
        </w:rPr>
        <w:t>EmergencyAlert</w:t>
      </w:r>
      <w:r>
        <w:t>: SOS incidents, GPS locations, and notification logs.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4.5 Voice Media Server (`livekit-server/`)</w:t>
      </w:r>
    </w:p>
    <w:p>
      <w:pPr>
        <w:pStyle w:val="ListBullet"/>
        <w:spacing w:before="20" w:after="40" w:line="276" w:lineRule="auto"/>
      </w:pPr>
      <w:r>
        <w:t>[livekit.yaml](file:///c:/Users/umerz/OneDrive/Desktop/Rider_APP-main/Rider_APP-main/livekit-server/livekit.yaml): Configuration file for LiveKit. Sets WebRTC port ranges, STUN servers (</w:t>
      </w:r>
      <w:r>
        <w:rPr>
          <w:rFonts w:ascii="Consolas" w:hAnsi="Consolas"/>
          <w:color w:val="B91C1C"/>
          <w:sz w:val="19"/>
        </w:rPr>
        <w:t>stun.l.google.com:19302</w:t>
      </w:r>
      <w:r>
        <w:t>), and development API keys.</w:t>
      </w:r>
    </w:p>
    <w:p>
      <w:pPr>
        <w:pStyle w:val="ListBullet"/>
        <w:spacing w:before="20" w:after="40" w:line="276" w:lineRule="auto"/>
      </w:pPr>
      <w:r>
        <w:t>[docker-compose.yml](file:///c:/Users/umerz/OneDrive/Desktop/Rider_APP-main/Rider_APP-main/livekit-server/docker-compose.yml): Runs the LiveKit server container locally for development:</w:t>
      </w:r>
    </w:p>
    <w:p>
      <w:pPr>
        <w:spacing w:after="100" w:before="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</w:r>
      <w:r>
        <w:t>`powershell</w:t>
      </w:r>
    </w:p>
    <w:p>
      <w:pPr>
        <w:spacing w:after="100" w:before="0" w:line="276" w:lineRule="auto"/>
      </w:pPr>
      <w:r>
        <w:t xml:space="preserve">  cd livekit-server</w:t>
      </w:r>
    </w:p>
    <w:p>
      <w:pPr>
        <w:spacing w:after="100" w:before="0" w:line="276" w:lineRule="auto"/>
      </w:pPr>
      <w:r>
        <w:t xml:space="preserve">  docker compose up</w:t>
      </w:r>
    </w:p>
    <w:p>
      <w:pPr>
        <w:spacing w:after="100" w:before="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</w:r>
      <w:r>
        <w:t>`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0369A1"/>
          <w:sz w:val="25"/>
        </w:rPr>
        <w:t>4.6 Web App &amp; Admin Dashboard (`web-app/`)</w:t>
      </w:r>
    </w:p>
    <w:p>
      <w:pPr>
        <w:pStyle w:val="ListBullet"/>
        <w:spacing w:before="20" w:after="40" w:line="276" w:lineRule="auto"/>
      </w:pPr>
      <w:r>
        <w:rPr>
          <w:b/>
        </w:rPr>
        <w:t>Public Site (`web-app/src/app/`):</w:t>
      </w:r>
    </w:p>
    <w:p>
      <w:pPr>
        <w:pStyle w:val="ListBullet"/>
        <w:spacing w:before="20" w:after="40" w:line="276" w:lineRule="auto"/>
        <w:ind w:left="720"/>
      </w:pPr>
      <w:r>
        <w:t>[layout.tsx](file:///c:/Users/umerz/OneDrive/Desktop/Rider_APP-main/Rider_APP-main/web-app/src/app/layout.tsx) &amp; [page.tsx](file:///c:/Users/umerz/OneDrive/Desktop/Rider_APP-main/Rider_APP-main/web-app/src/app/page.tsx): Root layout and high-converting marketing landing page.</w:t>
      </w:r>
    </w:p>
    <w:p>
      <w:pPr>
        <w:pStyle w:val="ListBullet"/>
        <w:spacing w:before="20" w:after="40" w:line="276" w:lineRule="auto"/>
        <w:ind w:left="720"/>
      </w:pPr>
      <w:r>
        <w:t>[privacy/page.tsx](file:///c:/Users/umerz/OneDrive/Desktop/Rider_APP-main/Rider_APP-main/web-app/src/app/privacy/page.tsx) &amp; [terms/page.tsx](file:///c:/Users/umerz/OneDrive/Desktop/Rider_APP-main/Rider_APP-main/web-app/src/app/terms/page.tsx): Legal privacy and terms of service pages.</w:t>
      </w:r>
    </w:p>
    <w:p>
      <w:pPr>
        <w:pStyle w:val="ListBullet"/>
        <w:spacing w:before="20" w:after="40" w:line="276" w:lineRule="auto"/>
      </w:pPr>
      <w:r>
        <w:rPr>
          <w:b/>
        </w:rPr>
        <w:t>Admin Dashboard (`web-app/src/app/admin/`):</w:t>
      </w:r>
    </w:p>
    <w:p>
      <w:pPr>
        <w:pStyle w:val="ListBullet"/>
        <w:spacing w:before="20" w:after="40" w:line="276" w:lineRule="auto"/>
        <w:ind w:left="720"/>
      </w:pPr>
      <w:r>
        <w:t>Protected operational dashboard for managing active rooms, viewing rider accounts, reviewing emergency incidents, and configuring system settings.</w:t>
      </w:r>
    </w:p>
    <w:p>
      <w:pPr>
        <w:pStyle w:val="ListBullet"/>
        <w:spacing w:before="20" w:after="40" w:line="276" w:lineRule="auto"/>
      </w:pPr>
      <w:r>
        <w:rPr>
          <w:b/>
        </w:rPr>
        <w:t>Components (`web-app/src/components/`):</w:t>
      </w:r>
    </w:p>
    <w:p>
      <w:pPr>
        <w:pStyle w:val="ListBullet"/>
        <w:spacing w:before="20" w:after="40" w:line="276" w:lineRule="auto"/>
        <w:ind w:left="720"/>
      </w:pPr>
      <w:r>
        <w:t>Reusable presentation components for hero sections, feature grids, FAQ accordions, and waitlist submission forms.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5. End-to-End Lifecycle Walkthrough (Rider Journey)</w:t>
      </w:r>
    </w:p>
    <w:p>
      <w:pPr>
        <w:spacing w:after="100" w:before="0" w:line="276" w:lineRule="auto"/>
      </w:pPr>
      <w:r>
        <w:t>Here is the exact journey from app launch to finishing a convoy ride: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12928" cy="621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2928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A6978"/>
          <w:sz w:val="18"/>
        </w:rPr>
        <w:t>Figure 8: End-to-End Rider Lifecycle Sequence Diagram (Auth to Ride Completion)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b/>
          <w:color w:val="1E3A8A"/>
          <w:sz w:val="30"/>
        </w:rPr>
        <w:t>Summary Checklist for Newcomers</w:t>
      </w:r>
    </w:p>
    <w:p>
      <w:pPr>
        <w:spacing w:after="100" w:before="0" w:line="276" w:lineRule="auto"/>
      </w:pPr>
      <w:r>
        <w:t>When explaining the system to a new engineer, focus on these five core concepts:</w:t>
      </w:r>
    </w:p>
    <w:p>
      <w:pPr>
        <w:pStyle w:val="ListNumber"/>
        <w:spacing w:before="20" w:after="40" w:line="276" w:lineRule="auto"/>
      </w:pPr>
      <w:r>
        <w:rPr>
          <w:b/>
        </w:rPr>
        <w:t>Low-Latency Group Voice Over Cellular:</w:t>
      </w:r>
      <w:r>
        <w:t xml:space="preserve"> Replaces short-range Bluetooth intercoms using an external WebRTC SFU ([LiveKitManager.kt](file:///c:/Users/umerz/OneDrive/Desktop/Rider_APP-main/Rider_APP-main/mobile-app/app/src/main/java/com/ridervoice/network/LiveKitManager.kt)).</w:t>
      </w:r>
    </w:p>
    <w:p>
      <w:pPr>
        <w:pStyle w:val="ListNumber"/>
        <w:spacing w:before="20" w:after="40" w:line="276" w:lineRule="auto"/>
      </w:pPr>
      <w:r>
        <w:rPr>
          <w:b/>
        </w:rPr>
        <w:t>Noise-Rejecting VOX Engine:</w:t>
      </w:r>
      <w:r>
        <w:t xml:space="preserve"> Eliminates wind and exhaust rumble using a 300Hz high-pass filter and monitors ongoing transmission via WebRTC ADM callbacks ([VoxEngine.kt](file:///c:/Users/umerz/OneDrive/Desktop/Rider_APP-main/Rider_APP-main/mobile-app/app/src/main/java/com/ridervoice/audio/VoxEngine.kt)).</w:t>
      </w:r>
    </w:p>
    <w:p>
      <w:pPr>
        <w:pStyle w:val="ListNumber"/>
        <w:spacing w:before="20" w:after="40" w:line="276" w:lineRule="auto"/>
      </w:pPr>
      <w:r>
        <w:rPr>
          <w:b/>
        </w:rPr>
        <w:t>Hardened Foreground Lifecycle:</w:t>
      </w:r>
      <w:r>
        <w:t xml:space="preserve"> Prevents OS battery kills while riding with a 4-hour WakeLock safety cap and speed-tiered GPS polling ([VoiceForegroundService.kt](file:///c:/Users/umerz/OneDrive/Desktop/Rider_APP-main/Rider_APP-main/mobile-app/app/src/main/java/com/ridervoice/services/VoiceForegroundService.kt), [LocationService.kt](file:///c:/Users/umerz/OneDrive/Desktop/Rider_APP-main/Rider_APP-main/mobile-app/app/src/main/java/com/ridervoice/services/LocationService.kt)).</w:t>
      </w:r>
    </w:p>
    <w:p>
      <w:pPr>
        <w:pStyle w:val="ListNumber"/>
        <w:spacing w:before="20" w:after="40" w:line="276" w:lineRule="auto"/>
      </w:pPr>
      <w:r>
        <w:rPr>
          <w:b/>
        </w:rPr>
        <w:t>Resilient Data &amp; OTA Architecture:</w:t>
      </w:r>
      <w:r>
        <w:t xml:space="preserve"> Self-healing Keystore fallback to prevent crash loops ([SecurePreferences.kt](file:///c:/Users/umerz/OneDrive/Desktop/Rider_APP-main/Rider_APP-main/mobile-app/app/src/main/java/com/ridervoice/security/SecurePreferences.kt)) and foreground-anchored APK updates ([UpdateManager.kt](file:///c:/Users/umerz/OneDrive/Desktop/Rider_APP-main/Rider_APP-main/mobile-app/app/src/main/java/com/ridervoice/update/UpdateManager.kt)).</w:t>
      </w:r>
    </w:p>
    <w:p>
      <w:pPr>
        <w:pStyle w:val="ListNumber"/>
        <w:spacing w:before="20" w:after="40" w:line="276" w:lineRule="auto"/>
      </w:pPr>
      <w:r>
        <w:rPr>
          <w:b/>
        </w:rPr>
        <w:t>Zero-Dependency Radar &amp; Regional SOS:</w:t>
      </w:r>
      <w:r>
        <w:t xml:space="preserve"> Offline radar navigation ([TacticalRadarCanvas.kt](file:///c:/Users/umerz/OneDrive/Desktop/Rider_APP-main/Rider_APP-main/mobile-app/app/src/main/java/com/ridervoice/ui/components/TacticalRadarCanvas.kt)) and intelligent emergency dispatch resolution ([EmergencyNumbers.kt](file:///c:/Users/umerz/OneDrive/Desktop/Rider_APP-main/Rider_APP-main/mobile-app/app/src/main/java/com/ridervoice/utils/EmergencyNumbers.kt)).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